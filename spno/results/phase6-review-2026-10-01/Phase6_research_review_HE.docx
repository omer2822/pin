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/>
          <w:b w:val="0"/>
          <w:rtl w:val="1"/>
        </w:rPr>
        <w:t xml:space="preserve">ביקורת מחקרית של תוצאות </w:t>
      </w:r>
      <w:r>
        <w:rPr>
          <w:rFonts w:ascii="Arial" w:hAnsi="Arial" w:cs="Arial"/>
          <w:b w:val="0"/>
          <w:rtl w:val="0"/>
        </w:rPr>
        <w:t xml:space="preserve">Phase 6 </w:t>
      </w:r>
      <w:r>
        <w:rPr>
          <w:rFonts w:ascii="Arial" w:hAnsi="Arial" w:cs="Arial"/>
          <w:b w:val="0"/>
          <w:rtl w:val="1"/>
        </w:rPr>
        <w:t xml:space="preserve">בפרויקט </w:t>
      </w:r>
      <w:r>
        <w:rPr>
          <w:rFonts w:ascii="Arial" w:hAnsi="Arial" w:cs="Arial"/>
          <w:b w:val="0"/>
          <w:rtl w:val="0"/>
        </w:rPr>
        <w:t>PINO SPNO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ניתוח עצמאי 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ושל זיהוי הרכיבים הקינטיים והמקומיים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1 </w:t>
      </w:r>
      <w:r>
        <w:rPr>
          <w:rFonts w:ascii="Arial" w:hAnsi="Arial" w:cs="Arial"/>
          <w:b w:val="0"/>
          <w:rtl w:val="1"/>
        </w:rPr>
        <w:t xml:space="preserve">באוקטובר </w:t>
      </w:r>
      <w:r>
        <w:rPr>
          <w:rFonts w:ascii="Arial" w:hAnsi="Arial" w:cs="Arial"/>
          <w:b w:val="0"/>
          <w:rtl w:val="0"/>
        </w:rPr>
        <w:t xml:space="preserve">2026 · </w:t>
      </w:r>
      <w:r>
        <w:rPr>
          <w:rFonts w:ascii="Arial" w:hAnsi="Arial" w:cs="Arial"/>
          <w:b w:val="0"/>
          <w:rtl w:val="1"/>
        </w:rPr>
        <w:t xml:space="preserve">ניתוח תוצאות שמורות וקוד </w:t>
      </w:r>
      <w:r>
        <w:rPr>
          <w:rFonts w:ascii="Arial" w:hAnsi="Arial" w:cs="Arial"/>
          <w:b w:val="0"/>
          <w:rtl w:val="0"/>
        </w:rPr>
        <w:t xml:space="preserve">· </w:t>
      </w:r>
      <w:r>
        <w:rPr>
          <w:rFonts w:ascii="Arial" w:hAnsi="Arial" w:cs="Arial"/>
          <w:b w:val="0"/>
          <w:rtl w:val="1"/>
        </w:rPr>
        <w:t>ללא אימון חדש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A. Executive verdict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יש כאן תופעה מחקרית אמיתית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התוצאות אינן תומכות בטענה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למד חוק קינטי הניתן להעברה לתדרים חדשים</w:t>
      </w:r>
      <w:r>
        <w:rPr>
          <w:rFonts w:ascii="Arial" w:hAnsi="Arial" w:cs="Arial"/>
          <w:b w:val="0"/>
          <w:rtl w:val="0"/>
        </w:rPr>
        <w:t xml:space="preserve">. C1/K0/L0 </w:t>
      </w:r>
      <w:r>
        <w:rPr>
          <w:rFonts w:ascii="Arial" w:hAnsi="Arial" w:cs="Arial"/>
          <w:b w:val="0"/>
          <w:rtl w:val="1"/>
        </w:rPr>
        <w:t>הוא מודל קומפקטי בעל מבנה גאומטרי ממשי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הוא שומר מסה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הפיך וסימפלקטי על הרשת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ובתחום האימון הוא משיג דיוק תחרותי מול הבסיסים הגדולים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הממצא החיובי הברור ביותר מול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שאינו נכשל באופן קיצוני הוא עמידות לפוטנציאל בעל אורך קורלציה קצר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G3-short </w:t>
      </w:r>
      <w:r>
        <w:rPr>
          <w:rFonts w:ascii="Arial" w:hAnsi="Arial" w:cs="Arial"/>
          <w:b w:val="0"/>
          <w:rtl w:val="1"/>
        </w:rPr>
        <w:t xml:space="preserve">שגיאת הצעד 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היא </w:t>
      </w:r>
      <w:r>
        <w:rPr>
          <w:rFonts w:ascii="Arial" w:hAnsi="Arial" w:cs="Arial"/>
          <w:b w:val="0"/>
          <w:rtl w:val="0"/>
        </w:rPr>
        <w:t xml:space="preserve">0.05154% </w:t>
      </w:r>
      <w:r>
        <w:rPr>
          <w:rFonts w:ascii="Arial" w:hAnsi="Arial" w:cs="Arial"/>
          <w:b w:val="0"/>
          <w:rtl w:val="1"/>
        </w:rPr>
        <w:t xml:space="preserve">לעומת </w:t>
      </w:r>
      <w:r>
        <w:rPr>
          <w:rFonts w:ascii="Arial" w:hAnsi="Arial" w:cs="Arial"/>
          <w:b w:val="0"/>
          <w:rtl w:val="0"/>
        </w:rPr>
        <w:t xml:space="preserve">0.22493%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A-wide, </w:t>
      </w:r>
      <w:r>
        <w:rPr>
          <w:rFonts w:ascii="Arial" w:hAnsi="Arial" w:cs="Arial"/>
          <w:b w:val="0"/>
          <w:rtl w:val="1"/>
        </w:rPr>
        <w:t>עם כ־</w:t>
      </w:r>
      <w:r>
        <w:rPr>
          <w:rFonts w:ascii="Arial" w:hAnsi="Arial" w:cs="Arial"/>
          <w:b w:val="0"/>
          <w:rtl w:val="0"/>
        </w:rPr>
        <w:t xml:space="preserve">436 </w:t>
      </w:r>
      <w:r>
        <w:rPr>
          <w:rFonts w:ascii="Arial" w:hAnsi="Arial" w:cs="Arial"/>
          <w:b w:val="0"/>
          <w:rtl w:val="1"/>
        </w:rPr>
        <w:t>פעמים פחות פרמטרים ממשיים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עם זאת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G2 </w:t>
      </w:r>
      <w:r>
        <w:rPr>
          <w:rFonts w:ascii="Arial" w:hAnsi="Arial" w:cs="Arial"/>
          <w:b w:val="0"/>
          <w:rtl w:val="1"/>
        </w:rPr>
        <w:t xml:space="preserve">שגיאת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מגיעה לכ־</w:t>
      </w:r>
      <w:r>
        <w:rPr>
          <w:rFonts w:ascii="Arial" w:hAnsi="Arial" w:cs="Arial"/>
          <w:b w:val="0"/>
          <w:rtl w:val="0"/>
        </w:rPr>
        <w:t xml:space="preserve">66.7%,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G4 </w:t>
      </w:r>
      <w:r>
        <w:rPr>
          <w:rFonts w:ascii="Arial" w:hAnsi="Arial" w:cs="Arial"/>
          <w:b w:val="0"/>
          <w:rtl w:val="1"/>
        </w:rPr>
        <w:t>היא מגיעה לכ־</w:t>
      </w:r>
      <w:r>
        <w:rPr>
          <w:rFonts w:ascii="Arial" w:hAnsi="Arial" w:cs="Arial"/>
          <w:b w:val="0"/>
          <w:rtl w:val="0"/>
        </w:rPr>
        <w:t xml:space="preserve">60–103%, </w:t>
      </w:r>
      <w:r>
        <w:rPr>
          <w:rFonts w:ascii="Arial" w:hAnsi="Arial" w:cs="Arial"/>
          <w:b w:val="0"/>
          <w:rtl w:val="1"/>
        </w:rPr>
        <w:t>כך ששימור המבנה אינו שקול לחיזוי שימושי מחוץ להתפלגות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בדיקות </w:t>
      </w:r>
      <w:r>
        <w:rPr>
          <w:rFonts w:ascii="Arial" w:hAnsi="Arial" w:cs="Arial"/>
          <w:b w:val="0"/>
          <w:rtl w:val="0"/>
        </w:rPr>
        <w:t xml:space="preserve">G5 </w:t>
      </w:r>
      <w:r>
        <w:rPr>
          <w:rFonts w:ascii="Arial" w:hAnsi="Arial" w:cs="Arial"/>
          <w:b w:val="0"/>
          <w:rtl w:val="1"/>
        </w:rPr>
        <w:t xml:space="preserve">והקצבים הישירים מראות קינטיקה נכונה בקירוב בתחום </w:t>
      </w:r>
      <w:r>
        <w:rPr>
          <w:rFonts w:ascii="Arial" w:hAnsi="Arial" w:cs="Arial"/>
          <w:b w:val="0"/>
          <w:rtl w:val="0"/>
        </w:rPr>
        <w:t xml:space="preserve">k≤8 </w:t>
      </w:r>
      <w:r>
        <w:rPr>
          <w:rFonts w:ascii="Arial" w:hAnsi="Arial" w:cs="Arial"/>
          <w:b w:val="0"/>
          <w:rtl w:val="1"/>
        </w:rPr>
        <w:t>ולאחריו רוויה במקום החוק הריבועי</w:t>
      </w:r>
      <w:r>
        <w:rPr>
          <w:rFonts w:ascii="Arial" w:hAnsi="Arial" w:cs="Arial"/>
          <w:b w:val="0"/>
          <w:rtl w:val="0"/>
        </w:rPr>
        <w:t xml:space="preserve">. G9 </w:t>
      </w:r>
      <w:r>
        <w:rPr>
          <w:rFonts w:ascii="Arial" w:hAnsi="Arial" w:cs="Arial"/>
          <w:b w:val="0"/>
          <w:rtl w:val="1"/>
        </w:rPr>
        <w:t>מפריך נאמנות ספקטרלית כללית</w:t>
      </w:r>
      <w:r>
        <w:rPr>
          <w:rFonts w:ascii="Arial" w:hAnsi="Arial" w:cs="Arial"/>
          <w:b w:val="0"/>
          <w:rtl w:val="0"/>
        </w:rPr>
        <w:t xml:space="preserve">: C1 </w:t>
      </w:r>
      <w:r>
        <w:rPr>
          <w:rFonts w:ascii="Arial" w:hAnsi="Arial" w:cs="Arial"/>
          <w:b w:val="0"/>
          <w:rtl w:val="1"/>
        </w:rPr>
        <w:t xml:space="preserve">מייצר בשלב </w:t>
      </w:r>
      <w:r>
        <w:rPr>
          <w:rFonts w:ascii="Arial" w:hAnsi="Arial" w:cs="Arial"/>
          <w:b w:val="0"/>
          <w:rtl w:val="0"/>
        </w:rPr>
        <w:t xml:space="preserve">200 </w:t>
      </w:r>
      <w:r>
        <w:rPr>
          <w:rFonts w:ascii="Arial" w:hAnsi="Arial" w:cs="Arial"/>
          <w:b w:val="0"/>
          <w:rtl w:val="1"/>
        </w:rPr>
        <w:t>כ־</w:t>
      </w:r>
      <w:r>
        <w:rPr>
          <w:rFonts w:ascii="Arial" w:hAnsi="Arial" w:cs="Arial"/>
          <w:b w:val="0"/>
          <w:rtl w:val="0"/>
        </w:rPr>
        <w:t xml:space="preserve">14.43 </w:t>
      </w:r>
      <w:r>
        <w:rPr>
          <w:rFonts w:ascii="Arial" w:hAnsi="Arial" w:cs="Arial"/>
          <w:b w:val="0"/>
          <w:rtl w:val="1"/>
        </w:rPr>
        <w:t xml:space="preserve">פעמים את חלק הנורמה הספקטרלית הריבועית שמייצר הייחוס מעל </w:t>
      </w:r>
      <w:r>
        <w:rPr>
          <w:rFonts w:ascii="Arial" w:hAnsi="Arial" w:cs="Arial"/>
          <w:b w:val="0"/>
          <w:rtl w:val="0"/>
        </w:rPr>
        <w:t xml:space="preserve">|k|=8. </w:t>
      </w:r>
      <w:r>
        <w:rPr>
          <w:rFonts w:ascii="Arial" w:hAnsi="Arial" w:cs="Arial"/>
          <w:b w:val="0"/>
          <w:rtl w:val="1"/>
        </w:rPr>
        <w:t>האבלציות המתוקנות ל־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הן הממצא המנגנוני המעניין ביותר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החלפת הקינטיקה מתקנת כמעט לגמרי את צורת השדה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משאירה הטיית פאזה מוסברת של הרכיב המקומי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הערכתי היא </w:t>
      </w:r>
      <w:r>
        <w:rPr>
          <w:rFonts w:ascii="Arial" w:hAnsi="Arial" w:cs="Arial"/>
          <w:b w:val="0"/>
          <w:rtl w:val="0"/>
        </w:rPr>
        <w:t xml:space="preserve">Level 2 </w:t>
      </w:r>
      <w:r>
        <w:rPr>
          <w:rFonts w:ascii="Arial" w:hAnsi="Arial" w:cs="Arial"/>
          <w:b w:val="0"/>
          <w:rtl w:val="1"/>
        </w:rPr>
        <w:t>מבוסס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עם חומר ל־</w:t>
      </w:r>
      <w:r>
        <w:rPr>
          <w:rFonts w:ascii="Arial" w:hAnsi="Arial" w:cs="Arial"/>
          <w:b w:val="0"/>
          <w:rtl w:val="0"/>
        </w:rPr>
        <w:t xml:space="preserve">Level 3 </w:t>
      </w:r>
      <w:r>
        <w:rPr>
          <w:rFonts w:ascii="Arial" w:hAnsi="Arial" w:cs="Arial"/>
          <w:b w:val="0"/>
          <w:rtl w:val="1"/>
        </w:rPr>
        <w:t>כמחקר אבחוני ראשוני לאחר השלמת בקרה ושחזור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אין כרגע הצדקה ל־</w:t>
      </w:r>
      <w:r>
        <w:rPr>
          <w:rFonts w:ascii="Arial" w:hAnsi="Arial" w:cs="Arial"/>
          <w:b w:val="0"/>
          <w:rtl w:val="0"/>
        </w:rPr>
        <w:t xml:space="preserve">Level 4 </w:t>
      </w:r>
      <w:r>
        <w:rPr>
          <w:rFonts w:ascii="Arial" w:hAnsi="Arial" w:cs="Arial"/>
          <w:b w:val="0"/>
          <w:rtl w:val="1"/>
        </w:rPr>
        <w:t xml:space="preserve">או לטענה גורפת על עליונות </w:t>
      </w:r>
      <w:r>
        <w:rPr>
          <w:rFonts w:ascii="Arial" w:hAnsi="Arial" w:cs="Arial"/>
          <w:b w:val="0"/>
          <w:rtl w:val="0"/>
        </w:rPr>
        <w:t xml:space="preserve">C1. </w:t>
      </w:r>
      <w:r>
        <w:rPr>
          <w:rFonts w:ascii="Arial" w:hAnsi="Arial" w:cs="Arial"/>
          <w:b w:val="0"/>
          <w:rtl w:val="1"/>
        </w:rPr>
        <w:t>הכיוון המבטיח הוא זיהוי חוק תחת עירור ספקטרלי מבוקר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קיבוע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ובסיסים קטנים והוגנים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הרחבה אוטומטית ל־</w:t>
      </w:r>
      <w:r>
        <w:rPr>
          <w:rFonts w:ascii="Arial" w:hAnsi="Arial" w:cs="Arial"/>
          <w:b w:val="0"/>
          <w:rtl w:val="0"/>
        </w:rPr>
        <w:t>C2/C3.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B. What Phase 6 establishes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מקורות התוצאות והיקף האימות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המקור העיקרי הוא המחברת </w:t>
      </w:r>
      <w:r>
        <w:rPr>
          <w:rFonts w:ascii="Arial" w:hAnsi="Arial" w:cs="Arial"/>
          <w:b w:val="0"/>
          <w:rtl w:val="0"/>
        </w:rPr>
        <w:t xml:space="preserve">Phase6_all.ipynb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Downloads. </w:t>
      </w:r>
      <w:r>
        <w:rPr>
          <w:rFonts w:ascii="Arial" w:hAnsi="Arial" w:cs="Arial"/>
          <w:b w:val="0"/>
          <w:rtl w:val="1"/>
        </w:rPr>
        <w:t xml:space="preserve">היא מכילה תרשימים של </w:t>
      </w:r>
      <w:r>
        <w:rPr>
          <w:rFonts w:ascii="Arial" w:hAnsi="Arial" w:cs="Arial"/>
          <w:b w:val="0"/>
          <w:rtl w:val="0"/>
        </w:rPr>
        <w:t xml:space="preserve">G1–G4, G6a, G6b, G7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G9, </w:t>
      </w:r>
      <w:r>
        <w:rPr>
          <w:rFonts w:ascii="Arial" w:hAnsi="Arial" w:cs="Arial"/>
          <w:b w:val="0"/>
          <w:rtl w:val="1"/>
        </w:rPr>
        <w:t xml:space="preserve">ופלט </w:t>
      </w:r>
      <w:r>
        <w:rPr>
          <w:rFonts w:ascii="Arial" w:hAnsi="Arial" w:cs="Arial"/>
          <w:b w:val="0"/>
          <w:rtl w:val="0"/>
        </w:rPr>
        <w:t xml:space="preserve">JSON </w:t>
      </w:r>
      <w:r>
        <w:rPr>
          <w:rFonts w:ascii="Arial" w:hAnsi="Arial" w:cs="Arial"/>
          <w:b w:val="0"/>
          <w:rtl w:val="1"/>
        </w:rPr>
        <w:t xml:space="preserve">עם ערכים לכל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G1–G4. </w:t>
      </w:r>
      <w:r>
        <w:rPr>
          <w:rFonts w:ascii="Arial" w:hAnsi="Arial" w:cs="Arial"/>
          <w:b w:val="0"/>
          <w:rtl w:val="1"/>
        </w:rPr>
        <w:t xml:space="preserve">המחברת </w:t>
      </w:r>
      <w:r>
        <w:rPr>
          <w:rFonts w:ascii="Arial" w:hAnsi="Arial" w:cs="Arial"/>
          <w:b w:val="0"/>
          <w:rtl w:val="0"/>
        </w:rPr>
        <w:t xml:space="preserve">g679.ipynb </w:t>
      </w:r>
      <w:r>
        <w:rPr>
          <w:rFonts w:ascii="Arial" w:hAnsi="Arial" w:cs="Arial"/>
          <w:b w:val="0"/>
          <w:rtl w:val="1"/>
        </w:rPr>
        <w:t xml:space="preserve">מכילה אותו פלט </w:t>
      </w:r>
      <w:r>
        <w:rPr>
          <w:rFonts w:ascii="Arial" w:hAnsi="Arial" w:cs="Arial"/>
          <w:b w:val="0"/>
          <w:rtl w:val="0"/>
        </w:rPr>
        <w:t xml:space="preserve">JSON </w:t>
      </w:r>
      <w:r>
        <w:rPr>
          <w:rFonts w:ascii="Arial" w:hAnsi="Arial" w:cs="Arial"/>
          <w:b w:val="0"/>
          <w:rtl w:val="1"/>
        </w:rPr>
        <w:t>בדיוק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השוואה מלאה בין שני הפלטים החזירה שוויון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לכן אין לספור אותן כשני ניסויים בלתי תלויים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המספרים ב־</w:t>
      </w:r>
      <w:r>
        <w:rPr>
          <w:rFonts w:ascii="Arial" w:hAnsi="Arial" w:cs="Arial"/>
          <w:b w:val="0"/>
          <w:rtl w:val="0"/>
        </w:rPr>
        <w:t xml:space="preserve">JSON </w:t>
      </w:r>
      <w:r>
        <w:rPr>
          <w:rFonts w:ascii="Arial" w:hAnsi="Arial" w:cs="Arial"/>
          <w:b w:val="0"/>
          <w:rtl w:val="1"/>
        </w:rPr>
        <w:t>הזה עוגלו בארבע ספרות משמעותיות בידי קוד המחברת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ממוצעים וסטיות תקן בדוח שחושבו ממנו הם חישובים חדשים של מספרים מעוגלים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גישה לדוחות </w:t>
      </w:r>
      <w:r>
        <w:rPr>
          <w:rFonts w:ascii="Arial" w:hAnsi="Arial" w:cs="Arial"/>
          <w:b w:val="0"/>
          <w:rtl w:val="0"/>
        </w:rPr>
        <w:t xml:space="preserve">Colab </w:t>
      </w:r>
      <w:r>
        <w:rPr>
          <w:rFonts w:ascii="Arial" w:hAnsi="Arial" w:cs="Arial"/>
          <w:b w:val="0"/>
          <w:rtl w:val="1"/>
        </w:rPr>
        <w:t>המלאים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המחברת </w:t>
      </w:r>
      <w:r>
        <w:rPr>
          <w:rFonts w:ascii="Arial" w:hAnsi="Arial" w:cs="Arial"/>
          <w:b w:val="0"/>
          <w:rtl w:val="0"/>
        </w:rPr>
        <w:t xml:space="preserve">06_phase6_evaluation.ipynb </w:t>
      </w:r>
      <w:r>
        <w:rPr>
          <w:rFonts w:ascii="Arial" w:hAnsi="Arial" w:cs="Arial"/>
          <w:b w:val="0"/>
          <w:rtl w:val="1"/>
        </w:rPr>
        <w:t xml:space="preserve">מתעדת </w:t>
      </w:r>
      <w:r>
        <w:rPr>
          <w:rFonts w:ascii="Arial" w:hAnsi="Arial" w:cs="Arial"/>
          <w:b w:val="0"/>
          <w:rtl w:val="0"/>
        </w:rPr>
        <w:t xml:space="preserve">36 checkpoints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quick=False, </w:t>
      </w:r>
      <w:r>
        <w:rPr>
          <w:rFonts w:ascii="Arial" w:hAnsi="Arial" w:cs="Arial"/>
          <w:b w:val="0"/>
          <w:rtl w:val="1"/>
        </w:rPr>
        <w:t xml:space="preserve">ומשחזרת </w:t>
      </w:r>
      <w:r>
        <w:rPr>
          <w:rFonts w:ascii="Arial" w:hAnsi="Arial" w:cs="Arial"/>
          <w:b w:val="0"/>
          <w:rtl w:val="0"/>
        </w:rPr>
        <w:t xml:space="preserve">6,102 </w:t>
      </w:r>
      <w:r>
        <w:rPr>
          <w:rFonts w:ascii="Arial" w:hAnsi="Arial" w:cs="Arial"/>
          <w:b w:val="0"/>
          <w:rtl w:val="1"/>
        </w:rPr>
        <w:t xml:space="preserve">ערכים של </w:t>
      </w:r>
      <w:r>
        <w:rPr>
          <w:rFonts w:ascii="Arial" w:hAnsi="Arial" w:cs="Arial"/>
          <w:b w:val="0"/>
          <w:rtl w:val="0"/>
        </w:rPr>
        <w:t xml:space="preserve">G5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18 checkpoints </w:t>
      </w:r>
      <w:r>
        <w:rPr>
          <w:rFonts w:ascii="Arial" w:hAnsi="Arial" w:cs="Arial"/>
          <w:b w:val="0"/>
          <w:rtl w:val="1"/>
        </w:rPr>
        <w:t>מול הארכיון המקורי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עם הפרש יחסי מרבי </w:t>
      </w:r>
      <w:r>
        <w:rPr>
          <w:rFonts w:ascii="Arial" w:hAnsi="Arial" w:cs="Arial"/>
          <w:b w:val="0"/>
          <w:rtl w:val="0"/>
        </w:rPr>
        <w:t xml:space="preserve">2.62×10⁻¹⁰. </w:t>
      </w:r>
      <w:r>
        <w:rPr>
          <w:rFonts w:ascii="Arial" w:hAnsi="Arial" w:cs="Arial"/>
          <w:b w:val="0"/>
          <w:rtl w:val="1"/>
        </w:rPr>
        <w:t>זו ראיית שחזור טובה למכשיר המדידה ולמשקולות של אותה ריצה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פלטי השלמת הזרועות והמחברות החדשות מעדכנים את הדוח מ־</w:t>
      </w:r>
      <w:r>
        <w:rPr>
          <w:rFonts w:ascii="Arial" w:hAnsi="Arial" w:cs="Arial"/>
          <w:b w:val="0"/>
          <w:rtl w:val="0"/>
        </w:rPr>
        <w:t xml:space="preserve">22 </w:t>
      </w:r>
      <w:r>
        <w:rPr>
          <w:rFonts w:ascii="Arial" w:hAnsi="Arial" w:cs="Arial"/>
          <w:b w:val="0"/>
          <w:rtl w:val="1"/>
        </w:rPr>
        <w:t>בספטמבר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שבו </w:t>
      </w:r>
      <w:r>
        <w:rPr>
          <w:rFonts w:ascii="Arial" w:hAnsi="Arial" w:cs="Arial"/>
          <w:b w:val="0"/>
          <w:rtl w:val="0"/>
        </w:rPr>
        <w:t xml:space="preserve">G1–G4, G6a </w:t>
      </w:r>
      <w:r>
        <w:rPr>
          <w:rFonts w:ascii="Arial" w:hAnsi="Arial" w:cs="Arial"/>
          <w:b w:val="0"/>
          <w:rtl w:val="1"/>
        </w:rPr>
        <w:t>המלא</w:t>
      </w:r>
      <w:r>
        <w:rPr>
          <w:rFonts w:ascii="Arial" w:hAnsi="Arial" w:cs="Arial"/>
          <w:b w:val="0"/>
          <w:rtl w:val="0"/>
        </w:rPr>
        <w:t xml:space="preserve">, G6b, G7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G9 </w:t>
      </w:r>
      <w:r>
        <w:rPr>
          <w:rFonts w:ascii="Arial" w:hAnsi="Arial" w:cs="Arial"/>
          <w:b w:val="0"/>
          <w:rtl w:val="1"/>
        </w:rPr>
        <w:t>עדיין היו חסרים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יש להפריד בין מצב הריצה אז לבין התוצאות שהגיעו לאחר מכן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G5,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>הבסיסי ול־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>מסלולים השתמשתי גם ב־</w:t>
      </w:r>
      <w:r>
        <w:rPr>
          <w:rFonts w:ascii="Arial" w:hAnsi="Arial" w:cs="Arial"/>
          <w:b w:val="0"/>
          <w:rtl w:val="0"/>
        </w:rPr>
        <w:t xml:space="preserve">JSON </w:t>
      </w:r>
      <w:r>
        <w:rPr>
          <w:rFonts w:ascii="Arial" w:hAnsi="Arial" w:cs="Arial"/>
          <w:b w:val="0"/>
          <w:rtl w:val="1"/>
        </w:rPr>
        <w:t xml:space="preserve">המלא בארכיון </w:t>
      </w:r>
      <w:r>
        <w:rPr>
          <w:rFonts w:ascii="Arial" w:hAnsi="Arial" w:cs="Arial"/>
          <w:b w:val="0"/>
          <w:rtl w:val="0"/>
        </w:rPr>
        <w:t xml:space="preserve">phase6-diagnosis-2026-09-22. </w:t>
      </w:r>
      <w:r>
        <w:rPr>
          <w:rFonts w:ascii="Arial" w:hAnsi="Arial" w:cs="Arial"/>
          <w:b w:val="0"/>
          <w:rtl w:val="1"/>
        </w:rPr>
        <w:t xml:space="preserve">למחברות </w:t>
      </w:r>
      <w:r>
        <w:rPr>
          <w:rFonts w:ascii="Arial" w:hAnsi="Arial" w:cs="Arial"/>
          <w:b w:val="0"/>
          <w:rtl w:val="0"/>
        </w:rPr>
        <w:t xml:space="preserve">learned_kinetic+exact_local, 11_hybrid_kinetic_ablation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12_gauge_identifiable_c1 </w:t>
      </w:r>
      <w:r>
        <w:rPr>
          <w:rFonts w:ascii="Arial" w:hAnsi="Arial" w:cs="Arial"/>
          <w:b w:val="0"/>
          <w:rtl w:val="1"/>
        </w:rPr>
        <w:t xml:space="preserve">יש תוצאות המשך חשובות שאינן ריצות אימון חדשות של </w:t>
      </w:r>
      <w:r>
        <w:rPr>
          <w:rFonts w:ascii="Arial" w:hAnsi="Arial" w:cs="Arial"/>
          <w:b w:val="0"/>
          <w:rtl w:val="0"/>
        </w:rPr>
        <w:t xml:space="preserve">C1. </w:t>
      </w:r>
      <w:r>
        <w:rPr>
          <w:rFonts w:ascii="Arial" w:hAnsi="Arial" w:cs="Arial"/>
          <w:b w:val="0"/>
          <w:rtl w:val="1"/>
        </w:rPr>
        <w:t>הן התערבויות במשקולות קפואות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עם רכיב מדויק שמגיע מהחוק הידוע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במחברת </w:t>
      </w:r>
      <w:r>
        <w:rPr>
          <w:rFonts w:ascii="Arial" w:hAnsi="Arial" w:cs="Arial"/>
          <w:b w:val="0"/>
          <w:rtl w:val="0"/>
        </w:rPr>
        <w:t xml:space="preserve">12 </w:t>
      </w:r>
      <w:r>
        <w:rPr>
          <w:rFonts w:ascii="Arial" w:hAnsi="Arial" w:cs="Arial"/>
          <w:b w:val="0"/>
          <w:rtl w:val="1"/>
        </w:rPr>
        <w:t xml:space="preserve">מופיעים גם סעיפים להכשרת </w:t>
      </w:r>
      <w:r>
        <w:rPr>
          <w:rFonts w:ascii="Arial" w:hAnsi="Arial" w:cs="Arial"/>
          <w:b w:val="0"/>
          <w:rtl w:val="0"/>
        </w:rPr>
        <w:t xml:space="preserve">C1g, </w:t>
      </w:r>
      <w:r>
        <w:rPr>
          <w:rFonts w:ascii="Arial" w:hAnsi="Arial" w:cs="Arial"/>
          <w:b w:val="0"/>
          <w:rtl w:val="1"/>
        </w:rPr>
        <w:t>אך הפלט אומר במפורש שה־</w:t>
      </w:r>
      <w:r>
        <w:rPr>
          <w:rFonts w:ascii="Arial" w:hAnsi="Arial" w:cs="Arial"/>
          <w:b w:val="0"/>
          <w:rtl w:val="0"/>
        </w:rPr>
        <w:t xml:space="preserve">checkpoints </w:t>
      </w:r>
      <w:r>
        <w:rPr>
          <w:rFonts w:ascii="Arial" w:hAnsi="Arial" w:cs="Arial"/>
          <w:b w:val="0"/>
          <w:rtl w:val="1"/>
        </w:rPr>
        <w:t>חסרים ושהסעיפים הללו דולגו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החישובים החדשים כאן כוללים סטטיסטיקה לפי </w:t>
      </w:r>
      <w:r>
        <w:rPr>
          <w:rFonts w:ascii="Arial" w:hAnsi="Arial" w:cs="Arial"/>
          <w:b w:val="0"/>
          <w:rtl w:val="0"/>
        </w:rPr>
        <w:t xml:space="preserve">seed, </w:t>
      </w:r>
      <w:r>
        <w:rPr>
          <w:rFonts w:ascii="Arial" w:hAnsi="Arial" w:cs="Arial"/>
          <w:b w:val="0"/>
          <w:rtl w:val="1"/>
        </w:rPr>
        <w:t xml:space="preserve">רגרסיות של עקומות </w:t>
      </w:r>
      <w:r>
        <w:rPr>
          <w:rFonts w:ascii="Arial" w:hAnsi="Arial" w:cs="Arial"/>
          <w:b w:val="0"/>
          <w:rtl w:val="0"/>
        </w:rPr>
        <w:t xml:space="preserve">G5, </w:t>
      </w:r>
      <w:r>
        <w:rPr>
          <w:rFonts w:ascii="Arial" w:hAnsi="Arial" w:cs="Arial"/>
          <w:b w:val="0"/>
          <w:rtl w:val="1"/>
        </w:rPr>
        <w:t>ספירת פרמטרים ממשיים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ניתוח היסטוריות אימון ומדידת עירור ספקטרלי בנתוני </w:t>
      </w:r>
      <w:r>
        <w:rPr>
          <w:rFonts w:ascii="Arial" w:hAnsi="Arial" w:cs="Arial"/>
          <w:b w:val="0"/>
          <w:rtl w:val="0"/>
        </w:rPr>
        <w:t xml:space="preserve">train/test </w:t>
      </w:r>
      <w:r>
        <w:rPr>
          <w:rFonts w:ascii="Arial" w:hAnsi="Arial" w:cs="Arial"/>
          <w:b w:val="0"/>
          <w:rtl w:val="1"/>
        </w:rPr>
        <w:t>המקומיים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checkpoints </w:t>
      </w:r>
      <w:r>
        <w:rPr>
          <w:rFonts w:ascii="Arial" w:hAnsi="Arial" w:cs="Arial"/>
          <w:b w:val="0"/>
          <w:rtl w:val="1"/>
        </w:rPr>
        <w:t xml:space="preserve">המלאים של ריצת </w:t>
      </w:r>
      <w:r>
        <w:rPr>
          <w:rFonts w:ascii="Arial" w:hAnsi="Arial" w:cs="Arial"/>
          <w:b w:val="0"/>
          <w:rtl w:val="0"/>
        </w:rPr>
        <w:t xml:space="preserve">production </w:t>
      </w:r>
      <w:r>
        <w:rPr>
          <w:rFonts w:ascii="Arial" w:hAnsi="Arial" w:cs="Arial"/>
          <w:b w:val="0"/>
          <w:rtl w:val="1"/>
        </w:rPr>
        <w:t>אינם נמצאים בתיקייתם המקורית במחשב זה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checkpoints </w:t>
      </w:r>
      <w:r>
        <w:rPr>
          <w:rFonts w:ascii="Arial" w:hAnsi="Arial" w:cs="Arial"/>
          <w:b w:val="0"/>
          <w:rtl w:val="1"/>
        </w:rPr>
        <w:t>הקצרים הוצאו מהניתוח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לכן לא בוצעה כאן הרצת </w:t>
      </w:r>
      <w:r>
        <w:rPr>
          <w:rFonts w:ascii="Arial" w:hAnsi="Arial" w:cs="Arial"/>
          <w:b w:val="0"/>
          <w:rtl w:val="0"/>
        </w:rPr>
        <w:t xml:space="preserve">inference </w:t>
      </w:r>
      <w:r>
        <w:rPr>
          <w:rFonts w:ascii="Arial" w:hAnsi="Arial" w:cs="Arial"/>
          <w:b w:val="0"/>
          <w:rtl w:val="1"/>
        </w:rPr>
        <w:t>חדשה של המודלים המאומנים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נתוני האימון המלאים כן נמצאים ב־</w:t>
      </w:r>
      <w:r>
        <w:rPr>
          <w:rFonts w:ascii="Arial" w:hAnsi="Arial" w:cs="Arial"/>
          <w:b w:val="0"/>
          <w:rtl w:val="0"/>
        </w:rPr>
        <w:t xml:space="preserve">data/nls1d-bd4e108527.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SHA </w:t>
      </w:r>
      <w:r>
        <w:rPr>
          <w:rFonts w:ascii="Arial" w:hAnsi="Arial" w:cs="Arial"/>
          <w:b w:val="0"/>
          <w:rtl w:val="1"/>
        </w:rPr>
        <w:t xml:space="preserve">של קובץ 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המקומי שונה מזה שבארכיון </w:t>
      </w:r>
      <w:r>
        <w:rPr>
          <w:rFonts w:ascii="Arial" w:hAnsi="Arial" w:cs="Arial"/>
          <w:b w:val="0"/>
          <w:rtl w:val="0"/>
        </w:rPr>
        <w:t xml:space="preserve">Windows; </w:t>
      </w:r>
      <w:r>
        <w:rPr>
          <w:rFonts w:ascii="Arial" w:hAnsi="Arial" w:cs="Arial"/>
          <w:b w:val="0"/>
          <w:rtl w:val="1"/>
        </w:rPr>
        <w:t xml:space="preserve">ללא השוואת </w:t>
      </w:r>
      <w:r>
        <w:rPr>
          <w:rFonts w:ascii="Arial" w:hAnsi="Arial" w:cs="Arial"/>
          <w:b w:val="0"/>
          <w:rtl w:val="0"/>
        </w:rPr>
        <w:t xml:space="preserve">tensors </w:t>
      </w:r>
      <w:r>
        <w:rPr>
          <w:rFonts w:ascii="Arial" w:hAnsi="Arial" w:cs="Arial"/>
          <w:b w:val="0"/>
          <w:rtl w:val="1"/>
        </w:rPr>
        <w:t>בשני העותקים אי אפשר לקבוע זהות מלאה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גם אם הסטטיסטיקה הספקטרלית תואמת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מדידות העירור החדשות מסומנות כמדידות של העותק המקומי בעל אותו </w:t>
      </w:r>
      <w:r>
        <w:rPr>
          <w:rFonts w:ascii="Arial" w:hAnsi="Arial" w:cs="Arial"/>
          <w:b w:val="0"/>
          <w:rtl w:val="0"/>
        </w:rPr>
        <w:t>config.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שחזור הניסוי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המשוואה היא </w:t>
      </w:r>
      <w:r>
        <w:rPr>
          <w:rFonts w:ascii="Arial" w:hAnsi="Arial" w:cs="Arial"/>
          <w:b w:val="0"/>
          <w:rtl w:val="0"/>
        </w:rPr>
        <w:t xml:space="preserve">NLS </w:t>
      </w:r>
      <w:r>
        <w:rPr>
          <w:rFonts w:ascii="Arial" w:hAnsi="Arial" w:cs="Arial"/>
          <w:b w:val="0"/>
          <w:rtl w:val="1"/>
        </w:rPr>
        <w:t xml:space="preserve">פרמטרית חד־ממדית על התחום המחזורי </w:t>
      </w:r>
      <w:r>
        <w:rPr>
          <w:rFonts w:ascii="Arial" w:hAnsi="Arial" w:cs="Arial"/>
          <w:b w:val="0"/>
          <w:rtl w:val="0"/>
        </w:rPr>
        <w:t>[0,2π):</w:t>
      </w:r>
    </w:p>
    <w:p>
      <w:pPr>
        <w:bidi w:val="0"/>
        <w:jc w:val="left"/>
      </w:pPr>
      <w:r>
        <w:rPr>
          <w:rFonts w:ascii="Arial" w:hAnsi="Arial" w:cs="Arial"/>
          <w:b w:val="0"/>
          <w:rtl w:val="0"/>
        </w:rPr>
        <w:t>i ψₜ + α ψₓₓ + β |ψ|² ψ − V(x) ψ = 0.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סימני החוק ממומשים כך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הקצב הקינטי הנכון הוא </w:t>
      </w:r>
      <w:r>
        <w:rPr>
          <w:rFonts w:ascii="Arial" w:hAnsi="Arial" w:cs="Arial"/>
          <w:b w:val="0"/>
          <w:rtl w:val="0"/>
        </w:rPr>
        <w:t xml:space="preserve">κ=−αk²; </w:t>
      </w:r>
      <w:r>
        <w:rPr>
          <w:rFonts w:ascii="Arial" w:hAnsi="Arial" w:cs="Arial"/>
          <w:b w:val="0"/>
          <w:rtl w:val="1"/>
        </w:rPr>
        <w:t xml:space="preserve">הקצב המקומי הוא </w:t>
      </w:r>
      <w:r>
        <w:rPr>
          <w:rFonts w:ascii="Arial" w:hAnsi="Arial" w:cs="Arial"/>
          <w:b w:val="0"/>
          <w:rtl w:val="0"/>
        </w:rPr>
        <w:t xml:space="preserve">ν=βρ−V, </w:t>
      </w:r>
      <w:r>
        <w:rPr>
          <w:rFonts w:ascii="Arial" w:hAnsi="Arial" w:cs="Arial"/>
          <w:b w:val="0"/>
          <w:rtl w:val="1"/>
        </w:rPr>
        <w:t xml:space="preserve">כאשר </w:t>
      </w:r>
      <w:r>
        <w:rPr>
          <w:rFonts w:ascii="Arial" w:hAnsi="Arial" w:cs="Arial"/>
          <w:b w:val="0"/>
          <w:rtl w:val="0"/>
        </w:rPr>
        <w:t xml:space="preserve">ρ=|ψ|². </w:t>
      </w:r>
      <w:r>
        <w:rPr>
          <w:rFonts w:ascii="Arial" w:hAnsi="Arial" w:cs="Arial"/>
          <w:b w:val="0"/>
          <w:rtl w:val="1"/>
        </w:rPr>
        <w:t xml:space="preserve">הייחוס נוצר בפותר </w:t>
      </w:r>
      <w:r>
        <w:rPr>
          <w:rFonts w:ascii="Arial" w:hAnsi="Arial" w:cs="Arial"/>
          <w:b w:val="0"/>
          <w:rtl w:val="0"/>
        </w:rPr>
        <w:t xml:space="preserve">split-step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32 </w:t>
      </w:r>
      <w:r>
        <w:rPr>
          <w:rFonts w:ascii="Arial" w:hAnsi="Arial" w:cs="Arial"/>
          <w:b w:val="0"/>
          <w:rtl w:val="1"/>
        </w:rPr>
        <w:t>תתי־צעדים לכל צעד נתונים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צעד </w:t>
      </w:r>
      <w:r>
        <w:rPr>
          <w:rFonts w:ascii="Arial" w:hAnsi="Arial" w:cs="Arial"/>
          <w:b w:val="0"/>
          <w:rtl w:val="0"/>
        </w:rPr>
        <w:t xml:space="preserve">Strang </w:t>
      </w:r>
      <w:r>
        <w:rPr>
          <w:rFonts w:ascii="Arial" w:hAnsi="Arial" w:cs="Arial"/>
          <w:b w:val="0"/>
          <w:rtl w:val="1"/>
        </w:rPr>
        <w:t xml:space="preserve">יחיד עם קצבים מדויקים הוא </w:t>
      </w:r>
      <w:r>
        <w:rPr>
          <w:rFonts w:ascii="Arial" w:hAnsi="Arial" w:cs="Arial"/>
          <w:b w:val="0"/>
          <w:rtl w:val="0"/>
        </w:rPr>
        <w:t xml:space="preserve">comparator </w:t>
      </w:r>
      <w:r>
        <w:rPr>
          <w:rFonts w:ascii="Arial" w:hAnsi="Arial" w:cs="Arial"/>
          <w:b w:val="0"/>
          <w:rtl w:val="1"/>
        </w:rPr>
        <w:t>עם ידיעת החוק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מודל שלמד משוואה לא ידועה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2448"/>
        <w:gridCol w:w="7445"/>
      </w:tblGrid>
      <w:tr>
        <w:trPr>
          <w:tblHeader/>
          <w:cantSplit/>
        </w:trPr>
        <w:tc>
          <w:tcPr>
            <w:tcW w:type="dxa" w:w="2448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פריט</w:t>
            </w:r>
          </w:p>
        </w:tc>
        <w:tc>
          <w:tcPr>
            <w:tcW w:type="dxa" w:w="7445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פרוטוקול הבסיס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רשת ותחום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N=64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[0,2π),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תנאי שפה מחזוריים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זמן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Δt=0.01, 200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מעברים למסלול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, T=2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פיצולים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800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מסלולי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train, 100 validation, 100 test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קלטים התחלתיים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שדות מרוכבים אקראיים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מעטפת גאוסית וחיתוך חד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abs(k)≤8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מסה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דגימה אחידה בתחום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[1,3],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ללא נרמול נפרד שמוחק אמפליטודה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פרמטרים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α∈[0.7,1.1], β∈[−0.4,0.6]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פוטנציאל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משפחה אקראית חלקה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max abs(V)∈[0,0.5],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אורך קורלציה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loss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חיזוי צעד אחד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relative L2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של השדה המרוכב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אין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physics loss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בבסיס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Phase 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optimizer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AdamW, lr=0.001, weight decay=0.0001, clipping=1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batch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ותקציב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batch=256,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עד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40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אפוקים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, patience=8, cosine schedule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seeds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0,1,2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של האימון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אותו פיצול נתונים עיקרי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בחירת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checkpoint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מינימום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validation loss;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לא מינימום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test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ולא בחירה לפי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rollout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נפח אימון</w:t>
            </w:r>
          </w:p>
        </w:tc>
        <w:tc>
          <w:tcPr>
            <w:tcW w:type="dxa" w:w="7445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160,000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זוגות זמן לאפוק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625 updates;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עד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25,000 updates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precision</w:t>
            </w:r>
          </w:p>
        </w:tc>
        <w:tc>
          <w:tcPr>
            <w:tcW w:type="dxa" w:w="7445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נתונים נוצרים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float64;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אימון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float32; rollout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מקובל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float64/CPU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split </w:t>
      </w:r>
      <w:r>
        <w:rPr>
          <w:rFonts w:ascii="Arial" w:hAnsi="Arial" w:cs="Arial"/>
          <w:b w:val="0"/>
          <w:rtl w:val="1"/>
        </w:rPr>
        <w:t xml:space="preserve">מתבצע ברמת המסלול והזוגות נגזרים בתוך כל </w:t>
      </w:r>
      <w:r>
        <w:rPr>
          <w:rFonts w:ascii="Arial" w:hAnsi="Arial" w:cs="Arial"/>
          <w:b w:val="0"/>
          <w:rtl w:val="0"/>
        </w:rPr>
        <w:t xml:space="preserve">split. 160,000 </w:t>
      </w:r>
      <w:r>
        <w:rPr>
          <w:rFonts w:ascii="Arial" w:hAnsi="Arial" w:cs="Arial"/>
          <w:b w:val="0"/>
          <w:rtl w:val="1"/>
        </w:rPr>
        <w:t xml:space="preserve">זוגות זמן אינם </w:t>
      </w:r>
      <w:r>
        <w:rPr>
          <w:rFonts w:ascii="Arial" w:hAnsi="Arial" w:cs="Arial"/>
          <w:b w:val="0"/>
          <w:rtl w:val="0"/>
        </w:rPr>
        <w:t xml:space="preserve">160,000 </w:t>
      </w:r>
      <w:r>
        <w:rPr>
          <w:rFonts w:ascii="Arial" w:hAnsi="Arial" w:cs="Arial"/>
          <w:b w:val="0"/>
          <w:rtl w:val="1"/>
        </w:rPr>
        <w:t>דוגמאות בלתי תלויות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הם </w:t>
      </w:r>
      <w:r>
        <w:rPr>
          <w:rFonts w:ascii="Arial" w:hAnsi="Arial" w:cs="Arial"/>
          <w:b w:val="0"/>
          <w:rtl w:val="0"/>
        </w:rPr>
        <w:t xml:space="preserve">800 </w:t>
      </w:r>
      <w:r>
        <w:rPr>
          <w:rFonts w:ascii="Arial" w:hAnsi="Arial" w:cs="Arial"/>
          <w:b w:val="0"/>
          <w:rtl w:val="1"/>
        </w:rPr>
        <w:t>מסלולים עם תלות בזמן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גם </w:t>
      </w:r>
      <w:r>
        <w:rPr>
          <w:rFonts w:ascii="Arial" w:hAnsi="Arial" w:cs="Arial"/>
          <w:b w:val="0"/>
          <w:rtl w:val="0"/>
        </w:rPr>
        <w:t xml:space="preserve">20,000 </w:t>
      </w:r>
      <w:r>
        <w:rPr>
          <w:rFonts w:ascii="Arial" w:hAnsi="Arial" w:cs="Arial"/>
          <w:b w:val="0"/>
          <w:rtl w:val="1"/>
        </w:rPr>
        <w:t xml:space="preserve">זוגות 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אינם </w:t>
      </w:r>
      <w:r>
        <w:rPr>
          <w:rFonts w:ascii="Arial" w:hAnsi="Arial" w:cs="Arial"/>
          <w:b w:val="0"/>
          <w:rtl w:val="0"/>
        </w:rPr>
        <w:t xml:space="preserve">20,000 </w:t>
      </w:r>
      <w:r>
        <w:rPr>
          <w:rFonts w:ascii="Arial" w:hAnsi="Arial" w:cs="Arial"/>
          <w:b w:val="0"/>
          <w:rtl w:val="1"/>
        </w:rPr>
        <w:t xml:space="preserve">מסלולי </w:t>
      </w:r>
      <w:r>
        <w:rPr>
          <w:rFonts w:ascii="Arial" w:hAnsi="Arial" w:cs="Arial"/>
          <w:b w:val="0"/>
          <w:rtl w:val="0"/>
        </w:rPr>
        <w:t xml:space="preserve">test. </w:t>
      </w:r>
      <w:r>
        <w:rPr>
          <w:rFonts w:ascii="Arial" w:hAnsi="Arial" w:cs="Arial"/>
          <w:b w:val="0"/>
          <w:rtl w:val="1"/>
        </w:rPr>
        <w:t xml:space="preserve">ריצות </w:t>
      </w:r>
      <w:r>
        <w:rPr>
          <w:rFonts w:ascii="Arial" w:hAnsi="Arial" w:cs="Arial"/>
          <w:b w:val="0"/>
          <w:rtl w:val="0"/>
        </w:rPr>
        <w:t xml:space="preserve">seeds </w:t>
      </w:r>
      <w:r>
        <w:rPr>
          <w:rFonts w:ascii="Arial" w:hAnsi="Arial" w:cs="Arial"/>
          <w:b w:val="0"/>
          <w:rtl w:val="1"/>
        </w:rPr>
        <w:t>שונות אינן פיצולי נתונים שונים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שונות האתחול אינה מכסה שונות של האוכלוסייה או בחירת </w:t>
      </w:r>
      <w:r>
        <w:rPr>
          <w:rFonts w:ascii="Arial" w:hAnsi="Arial" w:cs="Arial"/>
          <w:b w:val="0"/>
          <w:rtl w:val="0"/>
        </w:rPr>
        <w:t>corpus.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האימונים המקוריים כוללים </w:t>
      </w:r>
      <w:r>
        <w:rPr>
          <w:rFonts w:ascii="Arial" w:hAnsi="Arial" w:cs="Arial"/>
          <w:b w:val="0"/>
          <w:rtl w:val="0"/>
        </w:rPr>
        <w:t xml:space="preserve">18 </w:t>
      </w:r>
      <w:r>
        <w:rPr>
          <w:rFonts w:ascii="Arial" w:hAnsi="Arial" w:cs="Arial"/>
          <w:b w:val="0"/>
          <w:rtl w:val="1"/>
        </w:rPr>
        <w:t>מודלי בסיס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תשעה מודלי </w:t>
      </w:r>
      <w:r>
        <w:rPr>
          <w:rFonts w:ascii="Arial" w:hAnsi="Arial" w:cs="Arial"/>
          <w:b w:val="0"/>
          <w:rtl w:val="0"/>
        </w:rPr>
        <w:t xml:space="preserve">G6a </w:t>
      </w:r>
      <w:r>
        <w:rPr>
          <w:rFonts w:ascii="Arial" w:hAnsi="Arial" w:cs="Arial"/>
          <w:b w:val="0"/>
          <w:rtl w:val="1"/>
        </w:rPr>
        <w:t xml:space="preserve">ותשעה מודלי </w:t>
      </w:r>
      <w:r>
        <w:rPr>
          <w:rFonts w:ascii="Arial" w:hAnsi="Arial" w:cs="Arial"/>
          <w:b w:val="0"/>
          <w:rtl w:val="0"/>
        </w:rPr>
        <w:t xml:space="preserve">G7, </w:t>
      </w:r>
      <w:r>
        <w:rPr>
          <w:rFonts w:ascii="Arial" w:hAnsi="Arial" w:cs="Arial"/>
          <w:b w:val="0"/>
          <w:rtl w:val="1"/>
        </w:rPr>
        <w:t xml:space="preserve">בסך </w:t>
      </w:r>
      <w:r>
        <w:rPr>
          <w:rFonts w:ascii="Arial" w:hAnsi="Arial" w:cs="Arial"/>
          <w:b w:val="0"/>
          <w:rtl w:val="0"/>
        </w:rPr>
        <w:t xml:space="preserve">36. 31 </w:t>
      </w:r>
      <w:r>
        <w:rPr>
          <w:rFonts w:ascii="Arial" w:hAnsi="Arial" w:cs="Arial"/>
          <w:b w:val="0"/>
          <w:rtl w:val="1"/>
        </w:rPr>
        <w:t>הגיעו ל־</w:t>
      </w:r>
      <w:r>
        <w:rPr>
          <w:rFonts w:ascii="Arial" w:hAnsi="Arial" w:cs="Arial"/>
          <w:b w:val="0"/>
          <w:rtl w:val="0"/>
        </w:rPr>
        <w:t xml:space="preserve">40 </w:t>
      </w:r>
      <w:r>
        <w:rPr>
          <w:rFonts w:ascii="Arial" w:hAnsi="Arial" w:cs="Arial"/>
          <w:b w:val="0"/>
          <w:rtl w:val="1"/>
        </w:rPr>
        <w:t>אפוקים וחמישה נעצרו קודם</w:t>
      </w:r>
      <w:r>
        <w:rPr>
          <w:rFonts w:ascii="Arial" w:hAnsi="Arial" w:cs="Arial"/>
          <w:b w:val="0"/>
          <w:rtl w:val="0"/>
        </w:rPr>
        <w:t xml:space="preserve">. 29 </w:t>
      </w:r>
      <w:r>
        <w:rPr>
          <w:rFonts w:ascii="Arial" w:hAnsi="Arial" w:cs="Arial"/>
          <w:b w:val="0"/>
          <w:rtl w:val="1"/>
        </w:rPr>
        <w:t xml:space="preserve">סומנו </w:t>
      </w:r>
      <w:r>
        <w:rPr>
          <w:rFonts w:ascii="Arial" w:hAnsi="Arial" w:cs="Arial"/>
          <w:b w:val="0"/>
          <w:rtl w:val="0"/>
        </w:rPr>
        <w:t xml:space="preserve">budget-bound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7 converged </w:t>
      </w:r>
      <w:r>
        <w:rPr>
          <w:rFonts w:ascii="Arial" w:hAnsi="Arial" w:cs="Arial"/>
          <w:b w:val="0"/>
          <w:rtl w:val="1"/>
        </w:rPr>
        <w:t>לפי כלל תוכנה שבודק אם האפוק הנבחר מוקדם מהאחרון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הכלל אינו מבחן סטטיסטי להתכנסות</w:t>
      </w:r>
      <w:r>
        <w:rPr>
          <w:rFonts w:ascii="Arial" w:hAnsi="Arial" w:cs="Arial"/>
          <w:b w:val="0"/>
          <w:rtl w:val="0"/>
        </w:rPr>
        <w:t xml:space="preserve">; A/seed1, </w:t>
      </w:r>
      <w:r>
        <w:rPr>
          <w:rFonts w:ascii="Arial" w:hAnsi="Arial" w:cs="Arial"/>
          <w:b w:val="0"/>
          <w:rtl w:val="1"/>
        </w:rPr>
        <w:t>למשל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מסומן </w:t>
      </w:r>
      <w:r>
        <w:rPr>
          <w:rFonts w:ascii="Arial" w:hAnsi="Arial" w:cs="Arial"/>
          <w:b w:val="0"/>
          <w:rtl w:val="0"/>
        </w:rPr>
        <w:t xml:space="preserve">converged </w:t>
      </w:r>
      <w:r>
        <w:rPr>
          <w:rFonts w:ascii="Arial" w:hAnsi="Arial" w:cs="Arial"/>
          <w:b w:val="0"/>
          <w:rtl w:val="1"/>
        </w:rPr>
        <w:t xml:space="preserve">למרות אימון חלש שנעצר באפוק </w:t>
      </w:r>
      <w:r>
        <w:rPr>
          <w:rFonts w:ascii="Arial" w:hAnsi="Arial" w:cs="Arial"/>
          <w:b w:val="0"/>
          <w:rtl w:val="0"/>
        </w:rPr>
        <w:t xml:space="preserve">13. </w:t>
      </w:r>
      <w:r>
        <w:rPr>
          <w:rFonts w:ascii="Arial" w:hAnsi="Arial" w:cs="Arial"/>
          <w:b w:val="0"/>
          <w:rtl w:val="1"/>
        </w:rPr>
        <w:t xml:space="preserve">לכל התוצאות החדשות יש תווית </w:t>
      </w:r>
      <w:r>
        <w:rPr>
          <w:rFonts w:ascii="Arial" w:hAnsi="Arial" w:cs="Arial"/>
          <w:b w:val="0"/>
          <w:rtl w:val="0"/>
        </w:rPr>
        <w:t xml:space="preserve">exploratory </w:t>
      </w:r>
      <w:r>
        <w:rPr>
          <w:rFonts w:ascii="Arial" w:hAnsi="Arial" w:cs="Arial"/>
          <w:b w:val="0"/>
          <w:rtl w:val="1"/>
        </w:rPr>
        <w:t>בהתאם לפרוטוקול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ואין להסיר אותה בדיעבד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 xml:space="preserve">מהי ההטיה המבנית של </w:t>
      </w:r>
      <w:r>
        <w:rPr>
          <w:rFonts w:ascii="Arial" w:hAnsi="Arial" w:cs="Arial"/>
          <w:b w:val="0"/>
          <w:rtl w:val="0"/>
        </w:rPr>
        <w:t>C1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הצעד הוא הרכבה סימטרית </w:t>
      </w:r>
      <w:r>
        <w:rPr>
          <w:rFonts w:ascii="Arial" w:hAnsi="Arial" w:cs="Arial"/>
          <w:b w:val="0"/>
          <w:rtl w:val="0"/>
        </w:rPr>
        <w:t xml:space="preserve">K(Δt/2) N(Δt) K(Δt/2). </w:t>
      </w:r>
      <w:r>
        <w:rPr>
          <w:rFonts w:ascii="Arial" w:hAnsi="Arial" w:cs="Arial"/>
          <w:b w:val="0"/>
          <w:rtl w:val="1"/>
        </w:rPr>
        <w:t xml:space="preserve">כל </w:t>
      </w:r>
      <w:r>
        <w:rPr>
          <w:rFonts w:ascii="Arial" w:hAnsi="Arial" w:cs="Arial"/>
          <w:b w:val="0"/>
          <w:rtl w:val="0"/>
        </w:rPr>
        <w:t xml:space="preserve">K </w:t>
      </w:r>
      <w:r>
        <w:rPr>
          <w:rFonts w:ascii="Arial" w:hAnsi="Arial" w:cs="Arial"/>
          <w:b w:val="0"/>
          <w:rtl w:val="1"/>
        </w:rPr>
        <w:t xml:space="preserve">מכפיל כל מוד </w:t>
      </w:r>
      <w:r>
        <w:rPr>
          <w:rFonts w:ascii="Arial" w:hAnsi="Arial" w:cs="Arial"/>
          <w:b w:val="0"/>
          <w:rtl w:val="0"/>
        </w:rPr>
        <w:t xml:space="preserve">Fourier </w:t>
      </w:r>
      <w:r>
        <w:rPr>
          <w:rFonts w:ascii="Arial" w:hAnsi="Arial" w:cs="Arial"/>
          <w:b w:val="0"/>
          <w:rtl w:val="1"/>
        </w:rPr>
        <w:t xml:space="preserve">בפאזה </w:t>
      </w:r>
      <w:r>
        <w:rPr>
          <w:rFonts w:ascii="Arial" w:hAnsi="Arial" w:cs="Arial"/>
          <w:b w:val="0"/>
          <w:rtl w:val="0"/>
        </w:rPr>
        <w:t xml:space="preserve">exp(i Δt κ), </w:t>
      </w:r>
      <w:r>
        <w:rPr>
          <w:rFonts w:ascii="Arial" w:hAnsi="Arial" w:cs="Arial"/>
          <w:b w:val="0"/>
          <w:rtl w:val="1"/>
        </w:rPr>
        <w:t xml:space="preserve">וכל </w:t>
      </w:r>
      <w:r>
        <w:rPr>
          <w:rFonts w:ascii="Arial" w:hAnsi="Arial" w:cs="Arial"/>
          <w:b w:val="0"/>
          <w:rtl w:val="0"/>
        </w:rPr>
        <w:t xml:space="preserve">N </w:t>
      </w:r>
      <w:r>
        <w:rPr>
          <w:rFonts w:ascii="Arial" w:hAnsi="Arial" w:cs="Arial"/>
          <w:b w:val="0"/>
          <w:rtl w:val="1"/>
        </w:rPr>
        <w:t xml:space="preserve">מכפיל כל נקודה במרחב בפאזה </w:t>
      </w:r>
      <w:r>
        <w:rPr>
          <w:rFonts w:ascii="Arial" w:hAnsi="Arial" w:cs="Arial"/>
          <w:b w:val="0"/>
          <w:rtl w:val="0"/>
        </w:rPr>
        <w:t xml:space="preserve">exp(i Δt ν). </w:t>
      </w:r>
      <w:r>
        <w:rPr>
          <w:rFonts w:ascii="Arial" w:hAnsi="Arial" w:cs="Arial"/>
          <w:b w:val="0"/>
          <w:rtl w:val="1"/>
        </w:rPr>
        <w:t>בשני הרכיבים הקצבים ממשיים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K0 </w:t>
      </w:r>
      <w:r>
        <w:rPr>
          <w:rFonts w:ascii="Arial" w:hAnsi="Arial" w:cs="Arial"/>
          <w:b w:val="0"/>
          <w:rtl w:val="1"/>
        </w:rPr>
        <w:t xml:space="preserve">רשת </w:t>
      </w:r>
      <w:r>
        <w:rPr>
          <w:rFonts w:ascii="Arial" w:hAnsi="Arial" w:cs="Arial"/>
          <w:b w:val="0"/>
          <w:rtl w:val="0"/>
        </w:rPr>
        <w:t xml:space="preserve">MLP </w:t>
      </w:r>
      <w:r>
        <w:rPr>
          <w:rFonts w:ascii="Arial" w:hAnsi="Arial" w:cs="Arial"/>
          <w:b w:val="0"/>
          <w:rtl w:val="1"/>
        </w:rPr>
        <w:t xml:space="preserve">מסוג </w:t>
      </w:r>
      <w:r>
        <w:rPr>
          <w:rFonts w:ascii="Arial" w:hAnsi="Arial" w:cs="Arial"/>
          <w:b w:val="0"/>
          <w:rtl w:val="0"/>
        </w:rPr>
        <w:t xml:space="preserve">tanh </w:t>
      </w:r>
      <w:r>
        <w:rPr>
          <w:rFonts w:ascii="Arial" w:hAnsi="Arial" w:cs="Arial"/>
          <w:b w:val="0"/>
          <w:rtl w:val="1"/>
        </w:rPr>
        <w:t xml:space="preserve">מקבלת </w:t>
      </w:r>
      <w:r>
        <w:rPr>
          <w:rFonts w:ascii="Arial" w:hAnsi="Arial" w:cs="Arial"/>
          <w:b w:val="0"/>
          <w:rtl w:val="0"/>
        </w:rPr>
        <w:t xml:space="preserve">k²/1024 </w:t>
      </w:r>
      <w:r>
        <w:rPr>
          <w:rFonts w:ascii="Arial" w:hAnsi="Arial" w:cs="Arial"/>
          <w:b w:val="0"/>
          <w:rtl w:val="1"/>
        </w:rPr>
        <w:t xml:space="preserve">יחד עם </w:t>
      </w:r>
      <w:r>
        <w:rPr>
          <w:rFonts w:ascii="Arial" w:hAnsi="Arial" w:cs="Arial"/>
          <w:b w:val="0"/>
          <w:rtl w:val="0"/>
        </w:rPr>
        <w:t xml:space="preserve">α,β; </w:t>
      </w:r>
      <w:r>
        <w:rPr>
          <w:rFonts w:ascii="Arial" w:hAnsi="Arial" w:cs="Arial"/>
          <w:b w:val="0"/>
          <w:rtl w:val="1"/>
        </w:rPr>
        <w:t xml:space="preserve">אין מכפלה </w:t>
      </w:r>
      <w:r>
        <w:rPr>
          <w:rFonts w:ascii="Arial" w:hAnsi="Arial" w:cs="Arial"/>
          <w:b w:val="0"/>
          <w:rtl w:val="0"/>
        </w:rPr>
        <w:t xml:space="preserve">αk² </w:t>
      </w:r>
      <w:r>
        <w:rPr>
          <w:rFonts w:ascii="Arial" w:hAnsi="Arial" w:cs="Arial"/>
          <w:b w:val="0"/>
          <w:rtl w:val="1"/>
        </w:rPr>
        <w:t xml:space="preserve">מוכנסת מראש ואין מקדם </w:t>
      </w:r>
      <w:r>
        <w:rPr>
          <w:rFonts w:ascii="Arial" w:hAnsi="Arial" w:cs="Arial"/>
          <w:b w:val="0"/>
          <w:rtl w:val="0"/>
        </w:rPr>
        <w:t xml:space="preserve">−αk² </w:t>
      </w:r>
      <w:r>
        <w:rPr>
          <w:rFonts w:ascii="Arial" w:hAnsi="Arial" w:cs="Arial"/>
          <w:b w:val="0"/>
          <w:rtl w:val="1"/>
        </w:rPr>
        <w:t>קשיח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L0 </w:t>
      </w:r>
      <w:r>
        <w:rPr>
          <w:rFonts w:ascii="Arial" w:hAnsi="Arial" w:cs="Arial"/>
          <w:b w:val="0"/>
          <w:rtl w:val="1"/>
        </w:rPr>
        <w:t xml:space="preserve">רשת נקודתית מקבלת </w:t>
      </w:r>
      <w:r>
        <w:rPr>
          <w:rFonts w:ascii="Arial" w:hAnsi="Arial" w:cs="Arial"/>
          <w:b w:val="0"/>
          <w:rtl w:val="0"/>
        </w:rPr>
        <w:t xml:space="preserve">ρ,V,α,β; </w:t>
      </w:r>
      <w:r>
        <w:rPr>
          <w:rFonts w:ascii="Arial" w:hAnsi="Arial" w:cs="Arial"/>
          <w:b w:val="0"/>
          <w:rtl w:val="1"/>
        </w:rPr>
        <w:t xml:space="preserve">אין מכפלה </w:t>
      </w:r>
      <w:r>
        <w:rPr>
          <w:rFonts w:ascii="Arial" w:hAnsi="Arial" w:cs="Arial"/>
          <w:b w:val="0"/>
          <w:rtl w:val="0"/>
        </w:rPr>
        <w:t xml:space="preserve">βρ </w:t>
      </w:r>
      <w:r>
        <w:rPr>
          <w:rFonts w:ascii="Arial" w:hAnsi="Arial" w:cs="Arial"/>
          <w:b w:val="0"/>
          <w:rtl w:val="1"/>
        </w:rPr>
        <w:t>מוזנת מראש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לשתי הרשתות שתי שכבות חבויות ברוחב </w:t>
      </w:r>
      <w:r>
        <w:rPr>
          <w:rFonts w:ascii="Arial" w:hAnsi="Arial" w:cs="Arial"/>
          <w:b w:val="0"/>
          <w:rtl w:val="0"/>
        </w:rPr>
        <w:t xml:space="preserve">32 </w:t>
      </w:r>
      <w:r>
        <w:rPr>
          <w:rFonts w:ascii="Arial" w:hAnsi="Arial" w:cs="Arial"/>
          <w:b w:val="0"/>
          <w:rtl w:val="1"/>
        </w:rPr>
        <w:t>ופלט סקלרי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הגודל המדויק הוא </w:t>
      </w:r>
      <w:r>
        <w:rPr>
          <w:rFonts w:ascii="Arial" w:hAnsi="Arial" w:cs="Arial"/>
          <w:b w:val="0"/>
          <w:rtl w:val="0"/>
        </w:rPr>
        <w:t xml:space="preserve">1,217 </w:t>
      </w:r>
      <w:r>
        <w:rPr>
          <w:rFonts w:ascii="Arial" w:hAnsi="Arial" w:cs="Arial"/>
          <w:b w:val="0"/>
          <w:rtl w:val="1"/>
        </w:rPr>
        <w:t xml:space="preserve">פרמטרים בקינטיקה ועוד </w:t>
      </w:r>
      <w:r>
        <w:rPr>
          <w:rFonts w:ascii="Arial" w:hAnsi="Arial" w:cs="Arial"/>
          <w:b w:val="0"/>
          <w:rtl w:val="0"/>
        </w:rPr>
        <w:t xml:space="preserve">1,249 </w:t>
      </w:r>
      <w:r>
        <w:rPr>
          <w:rFonts w:ascii="Arial" w:hAnsi="Arial" w:cs="Arial"/>
          <w:b w:val="0"/>
          <w:rtl w:val="1"/>
        </w:rPr>
        <w:t>ברכיב המקומי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יש כאן </w:t>
      </w:r>
      <w:r>
        <w:rPr>
          <w:rFonts w:ascii="Arial" w:hAnsi="Arial" w:cs="Arial"/>
          <w:b w:val="0"/>
          <w:rtl w:val="0"/>
        </w:rPr>
        <w:t xml:space="preserve">hard architectural structure, learned generators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numerical splitting, </w:t>
      </w:r>
      <w:r>
        <w:rPr>
          <w:rFonts w:ascii="Arial" w:hAnsi="Arial" w:cs="Arial"/>
          <w:b w:val="0"/>
          <w:rtl w:val="1"/>
        </w:rPr>
        <w:t xml:space="preserve">ולא רק תווית </w:t>
      </w:r>
      <w:r>
        <w:rPr>
          <w:rFonts w:ascii="Arial" w:hAnsi="Arial" w:cs="Arial"/>
          <w:b w:val="0"/>
          <w:rtl w:val="0"/>
        </w:rPr>
        <w:t xml:space="preserve">physics-informed. </w:t>
      </w:r>
      <w:r>
        <w:rPr>
          <w:rFonts w:ascii="Arial" w:hAnsi="Arial" w:cs="Arial"/>
          <w:b w:val="0"/>
          <w:rtl w:val="1"/>
        </w:rPr>
        <w:t xml:space="preserve">שימור המסה נובע ממכפילים בעלי מודולוס </w:t>
      </w:r>
      <w:r>
        <w:rPr>
          <w:rFonts w:ascii="Arial" w:hAnsi="Arial" w:cs="Arial"/>
          <w:b w:val="0"/>
          <w:rtl w:val="0"/>
        </w:rPr>
        <w:t xml:space="preserve">1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Parseval. </w:t>
      </w:r>
      <w:r>
        <w:rPr>
          <w:rFonts w:ascii="Arial" w:hAnsi="Arial" w:cs="Arial"/>
          <w:b w:val="0"/>
          <w:rtl w:val="1"/>
        </w:rPr>
        <w:t xml:space="preserve">ההפיכות נובעת מכך שהצעד המקומי אינו משנה </w:t>
      </w:r>
      <w:r>
        <w:rPr>
          <w:rFonts w:ascii="Arial" w:hAnsi="Arial" w:cs="Arial"/>
          <w:b w:val="0"/>
          <w:rtl w:val="0"/>
        </w:rPr>
        <w:t xml:space="preserve">ρ, </w:t>
      </w:r>
      <w:r>
        <w:rPr>
          <w:rFonts w:ascii="Arial" w:hAnsi="Arial" w:cs="Arial"/>
          <w:b w:val="0"/>
          <w:rtl w:val="1"/>
        </w:rPr>
        <w:t>ולכן הצעד האחורי קורא אותו קצב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לוקליות ותלות ב־</w:t>
      </w:r>
      <w:r>
        <w:rPr>
          <w:rFonts w:ascii="Arial" w:hAnsi="Arial" w:cs="Arial"/>
          <w:b w:val="0"/>
          <w:rtl w:val="0"/>
        </w:rPr>
        <w:t xml:space="preserve">ρ </w:t>
      </w:r>
      <w:r>
        <w:rPr>
          <w:rFonts w:ascii="Arial" w:hAnsi="Arial" w:cs="Arial"/>
          <w:b w:val="0"/>
          <w:rtl w:val="1"/>
        </w:rPr>
        <w:t xml:space="preserve">בלבד מאפשרות לכתוב </w:t>
      </w:r>
      <w:r>
        <w:rPr>
          <w:rFonts w:ascii="Arial" w:hAnsi="Arial" w:cs="Arial"/>
          <w:b w:val="0"/>
          <w:rtl w:val="0"/>
        </w:rPr>
        <w:t xml:space="preserve">primitive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ν </w:t>
      </w:r>
      <w:r>
        <w:rPr>
          <w:rFonts w:ascii="Arial" w:hAnsi="Arial" w:cs="Arial"/>
          <w:b w:val="0"/>
          <w:rtl w:val="1"/>
        </w:rPr>
        <w:t xml:space="preserve">לפי </w:t>
      </w:r>
      <w:r>
        <w:rPr>
          <w:rFonts w:ascii="Arial" w:hAnsi="Arial" w:cs="Arial"/>
          <w:b w:val="0"/>
          <w:rtl w:val="0"/>
        </w:rPr>
        <w:t xml:space="preserve">ρ, </w:t>
      </w:r>
      <w:r>
        <w:rPr>
          <w:rFonts w:ascii="Arial" w:hAnsi="Arial" w:cs="Arial"/>
          <w:b w:val="0"/>
          <w:rtl w:val="1"/>
        </w:rPr>
        <w:t xml:space="preserve">ולכן </w:t>
      </w:r>
      <w:r>
        <w:rPr>
          <w:rFonts w:ascii="Arial" w:hAnsi="Arial" w:cs="Arial"/>
          <w:b w:val="0"/>
          <w:rtl w:val="0"/>
        </w:rPr>
        <w:t xml:space="preserve">N </w:t>
      </w:r>
      <w:r>
        <w:rPr>
          <w:rFonts w:ascii="Arial" w:hAnsi="Arial" w:cs="Arial"/>
          <w:b w:val="0"/>
          <w:rtl w:val="1"/>
        </w:rPr>
        <w:t>הוא זרימה המילטונית מקומית</w:t>
      </w:r>
      <w:r>
        <w:rPr>
          <w:rFonts w:ascii="Arial" w:hAnsi="Arial" w:cs="Arial"/>
          <w:b w:val="0"/>
          <w:rtl w:val="0"/>
        </w:rPr>
        <w:t xml:space="preserve">; K </w:t>
      </w:r>
      <w:r>
        <w:rPr>
          <w:rFonts w:ascii="Arial" w:hAnsi="Arial" w:cs="Arial"/>
          <w:b w:val="0"/>
          <w:rtl w:val="1"/>
        </w:rPr>
        <w:t>הוא זרימה ליניארית המילטונית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הרכבתם סימפלקטית בדיסקרטיזציה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המודל גם </w:t>
      </w:r>
      <w:r>
        <w:rPr>
          <w:rFonts w:ascii="Arial" w:hAnsi="Arial" w:cs="Arial"/>
          <w:b w:val="0"/>
          <w:rtl w:val="0"/>
        </w:rPr>
        <w:t xml:space="preserve">U(1)-equivariant, </w:t>
      </w:r>
      <w:r>
        <w:rPr>
          <w:rFonts w:ascii="Arial" w:hAnsi="Arial" w:cs="Arial"/>
          <w:b w:val="0"/>
          <w:rtl w:val="1"/>
        </w:rPr>
        <w:t>משום שפאזה גלובלית אינה משנה את קלטי הרשתות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אלה תכונות של כל משקולות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כולל משקולות לא מאומנות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בהנחות של פוטנציאל ופרמטרים קבועים בזמן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הוא אינו משמר בדיוק את ההמילטוניאן הפיזיקלי האמיתי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גם סימפלקטיות אינה כשלעצמה הוכחה לאנרגיה חסומה בכל מצב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לכל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ולכל אופק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טענות </w:t>
      </w:r>
      <w:r>
        <w:rPr>
          <w:rFonts w:ascii="Arial" w:hAnsi="Arial" w:cs="Arial"/>
          <w:b w:val="0"/>
          <w:rtl w:val="0"/>
        </w:rPr>
        <w:t xml:space="preserve">backward-error </w:t>
      </w:r>
      <w:r>
        <w:rPr>
          <w:rFonts w:ascii="Arial" w:hAnsi="Arial" w:cs="Arial"/>
          <w:b w:val="0"/>
          <w:rtl w:val="1"/>
        </w:rPr>
        <w:t>מחייבות תנאים על סדירות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צעד זמן והמסלול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ההערה בקוד שמנבאת </w:t>
      </w:r>
      <w:r>
        <w:rPr>
          <w:rFonts w:ascii="Arial" w:hAnsi="Arial" w:cs="Arial"/>
          <w:b w:val="0"/>
          <w:rtl w:val="0"/>
        </w:rPr>
        <w:t xml:space="preserve">energy error bounded </w:t>
      </w:r>
      <w:r>
        <w:rPr>
          <w:rFonts w:ascii="Arial" w:hAnsi="Arial" w:cs="Arial"/>
          <w:b w:val="0"/>
          <w:rtl w:val="1"/>
        </w:rPr>
        <w:t>היא השערת ביצועים שדורשת בדיקה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מסקנה אוטומטית מהבנייה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מייצג בקלות זרימה בעלת קינטיקה אלכסונית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זוגית ב־</w:t>
      </w:r>
      <w:r>
        <w:rPr>
          <w:rFonts w:ascii="Arial" w:hAnsi="Arial" w:cs="Arial"/>
          <w:b w:val="0"/>
          <w:rtl w:val="0"/>
        </w:rPr>
        <w:t xml:space="preserve">k, </w:t>
      </w:r>
      <w:r>
        <w:rPr>
          <w:rFonts w:ascii="Arial" w:hAnsi="Arial" w:cs="Arial"/>
          <w:b w:val="0"/>
          <w:rtl w:val="1"/>
        </w:rPr>
        <w:t>מקומית בצפיפות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ושימור מסה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הוא משתף חוק אחד בין המודים ובין נקודות המרחב</w:t>
      </w:r>
      <w:r>
        <w:rPr>
          <w:rFonts w:ascii="Arial" w:hAnsi="Arial" w:cs="Arial"/>
          <w:b w:val="0"/>
          <w:rtl w:val="0"/>
        </w:rPr>
        <w:t xml:space="preserve">. FNO </w:t>
      </w:r>
      <w:r>
        <w:rPr>
          <w:rFonts w:ascii="Arial" w:hAnsi="Arial" w:cs="Arial"/>
          <w:b w:val="0"/>
          <w:rtl w:val="1"/>
        </w:rPr>
        <w:t>חופשי יכול לייצג גם שינוי אמפליטודה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תלות בשכנים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פאזה שאינה </w:t>
      </w:r>
      <w:r>
        <w:rPr>
          <w:rFonts w:ascii="Arial" w:hAnsi="Arial" w:cs="Arial"/>
          <w:b w:val="0"/>
          <w:rtl w:val="0"/>
        </w:rPr>
        <w:t xml:space="preserve">U(1)-equivariant, </w:t>
      </w:r>
      <w:r>
        <w:rPr>
          <w:rFonts w:ascii="Arial" w:hAnsi="Arial" w:cs="Arial"/>
          <w:b w:val="0"/>
          <w:rtl w:val="1"/>
        </w:rPr>
        <w:t>מפות שאינן הפיכות וצימוד שאינו מתאים לפירוק הזה</w:t>
      </w:r>
      <w:r>
        <w:rPr>
          <w:rFonts w:ascii="Arial" w:hAnsi="Arial" w:cs="Arial"/>
          <w:b w:val="0"/>
          <w:rtl w:val="0"/>
        </w:rPr>
        <w:t xml:space="preserve">. C1 </w:t>
      </w:r>
      <w:r>
        <w:rPr>
          <w:rFonts w:ascii="Arial" w:hAnsi="Arial" w:cs="Arial"/>
          <w:b w:val="0"/>
          <w:rtl w:val="1"/>
        </w:rPr>
        <w:t xml:space="preserve">מתקשה בחיכוך או </w:t>
      </w:r>
      <w:r>
        <w:rPr>
          <w:rFonts w:ascii="Arial" w:hAnsi="Arial" w:cs="Arial"/>
          <w:b w:val="0"/>
          <w:rtl w:val="0"/>
        </w:rPr>
        <w:t xml:space="preserve">gain/loss, </w:t>
      </w:r>
      <w:r>
        <w:rPr>
          <w:rFonts w:ascii="Arial" w:hAnsi="Arial" w:cs="Arial"/>
          <w:b w:val="0"/>
          <w:rtl w:val="1"/>
        </w:rPr>
        <w:t xml:space="preserve">בקינטיקה שאינה פונקציה של </w:t>
      </w:r>
      <w:r>
        <w:rPr>
          <w:rFonts w:ascii="Arial" w:hAnsi="Arial" w:cs="Arial"/>
          <w:b w:val="0"/>
          <w:rtl w:val="0"/>
        </w:rPr>
        <w:t xml:space="preserve">k², </w:t>
      </w:r>
      <w:r>
        <w:rPr>
          <w:rFonts w:ascii="Arial" w:hAnsi="Arial" w:cs="Arial"/>
          <w:b w:val="0"/>
          <w:rtl w:val="1"/>
        </w:rPr>
        <w:t>באינטראקציות מקומיות התלויות במופע השדה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וברכיבים לא־לוקליים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אלה מגבלות של </w:t>
      </w:r>
      <w:r>
        <w:rPr>
          <w:rFonts w:ascii="Arial" w:hAnsi="Arial" w:cs="Arial"/>
          <w:b w:val="0"/>
          <w:rtl w:val="0"/>
        </w:rPr>
        <w:t xml:space="preserve">hypothesis class, </w:t>
      </w:r>
      <w:r>
        <w:rPr>
          <w:rFonts w:ascii="Arial" w:hAnsi="Arial" w:cs="Arial"/>
          <w:b w:val="0"/>
          <w:rtl w:val="1"/>
        </w:rPr>
        <w:t>לא בהכרח תקלות אימון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C2 </w:t>
      </w:r>
      <w:r>
        <w:rPr>
          <w:rFonts w:ascii="Arial" w:hAnsi="Arial" w:cs="Arial"/>
          <w:b w:val="0"/>
          <w:rtl w:val="1"/>
        </w:rPr>
        <w:t>מחליף את הרכיב המקומי ב־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על שדה הצפיפות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הוא משמר מסה והפיכות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תלות לא־לוקלית בצפיפות אינה מבטיחה סימפלקטיות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נדרשת אינטגרביליות של שדה הקצבים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או סימטריה מתאימה של נגזרותיו</w:t>
      </w:r>
      <w:r>
        <w:rPr>
          <w:rFonts w:ascii="Arial" w:hAnsi="Arial" w:cs="Arial"/>
          <w:b w:val="0"/>
          <w:rtl w:val="0"/>
        </w:rPr>
        <w:t xml:space="preserve">. C3 </w:t>
      </w:r>
      <w:r>
        <w:rPr>
          <w:rFonts w:ascii="Arial" w:hAnsi="Arial" w:cs="Arial"/>
          <w:b w:val="0"/>
          <w:rtl w:val="1"/>
        </w:rPr>
        <w:t xml:space="preserve">קורא </w:t>
      </w:r>
      <w:r>
        <w:rPr>
          <w:rFonts w:ascii="Arial" w:hAnsi="Arial" w:cs="Arial"/>
          <w:b w:val="0"/>
          <w:rtl w:val="0"/>
        </w:rPr>
        <w:t xml:space="preserve">Reψ,Imψ </w:t>
      </w:r>
      <w:r>
        <w:rPr>
          <w:rFonts w:ascii="Arial" w:hAnsi="Arial" w:cs="Arial"/>
          <w:b w:val="0"/>
          <w:rtl w:val="1"/>
        </w:rPr>
        <w:t xml:space="preserve">דרך </w:t>
      </w:r>
      <w:r>
        <w:rPr>
          <w:rFonts w:ascii="Arial" w:hAnsi="Arial" w:cs="Arial"/>
          <w:b w:val="0"/>
          <w:rtl w:val="0"/>
        </w:rPr>
        <w:t xml:space="preserve">FNO; </w:t>
      </w:r>
      <w:r>
        <w:rPr>
          <w:rFonts w:ascii="Arial" w:hAnsi="Arial" w:cs="Arial"/>
          <w:b w:val="0"/>
          <w:rtl w:val="1"/>
        </w:rPr>
        <w:t>המסה נשמרת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U(1) </w:t>
      </w:r>
      <w:r>
        <w:rPr>
          <w:rFonts w:ascii="Arial" w:hAnsi="Arial" w:cs="Arial"/>
          <w:b w:val="0"/>
          <w:rtl w:val="1"/>
        </w:rPr>
        <w:t>והפיכות מדויקת אובדות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שגיאת </w:t>
      </w:r>
      <w:r>
        <w:rPr>
          <w:rFonts w:ascii="Arial" w:hAnsi="Arial" w:cs="Arial"/>
          <w:b w:val="0"/>
          <w:rtl w:val="0"/>
        </w:rPr>
        <w:t xml:space="preserve">round-trip </w:t>
      </w:r>
      <w:r>
        <w:rPr>
          <w:rFonts w:ascii="Arial" w:hAnsi="Arial" w:cs="Arial"/>
          <w:b w:val="0"/>
          <w:rtl w:val="1"/>
        </w:rPr>
        <w:t xml:space="preserve">שלו היא מסדר </w:t>
      </w:r>
      <w:r>
        <w:rPr>
          <w:rFonts w:ascii="Arial" w:hAnsi="Arial" w:cs="Arial"/>
          <w:b w:val="0"/>
          <w:rtl w:val="0"/>
        </w:rPr>
        <w:t xml:space="preserve">O(Δt²) </w:t>
      </w:r>
      <w:r>
        <w:rPr>
          <w:rFonts w:ascii="Arial" w:hAnsi="Arial" w:cs="Arial"/>
          <w:b w:val="0"/>
          <w:rtl w:val="1"/>
        </w:rPr>
        <w:t>בדרך כלל</w:t>
      </w:r>
      <w:r>
        <w:rPr>
          <w:rFonts w:ascii="Arial" w:hAnsi="Arial" w:cs="Arial"/>
          <w:b w:val="0"/>
          <w:rtl w:val="0"/>
        </w:rPr>
        <w:t xml:space="preserve">. B-loop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עם היטל מסה בכל צעד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הוא בקרה חשובה כדי לשאול מה נשאר מעבר לשימור הנורמה בלבד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ספירת פרמטרים ויעילות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בקוד </w:t>
      </w:r>
      <w:r>
        <w:rPr>
          <w:rFonts w:ascii="Arial" w:hAnsi="Arial" w:cs="Arial"/>
          <w:b w:val="0"/>
          <w:rtl w:val="0"/>
        </w:rPr>
        <w:t xml:space="preserve">parameter_count </w:t>
      </w:r>
      <w:r>
        <w:rPr>
          <w:rFonts w:ascii="Arial" w:hAnsi="Arial" w:cs="Arial"/>
          <w:b w:val="0"/>
          <w:rtl w:val="1"/>
        </w:rPr>
        <w:t>סופר כל פרמטר מרוכב כאלמנט יחיד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להשוואת מספר דרגות החופש יש לספור שני סקלרים ממשיים לכל פרמטר מרוכב</w:t>
      </w:r>
      <w:r>
        <w:rPr>
          <w:rFonts w:ascii="Arial" w:hAnsi="Arial" w:cs="Arial"/>
          <w:b w:val="0"/>
          <w:rtl w:val="0"/>
        </w:rPr>
        <w:t xml:space="preserve">. C1 </w:t>
      </w:r>
      <w:r>
        <w:rPr>
          <w:rFonts w:ascii="Arial" w:hAnsi="Arial" w:cs="Arial"/>
          <w:b w:val="0"/>
          <w:rtl w:val="1"/>
        </w:rPr>
        <w:t>כולו ממשי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לכן ערבוב שתי הספירות משנה פי שניים כמעט את יחס הדחיסה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728"/>
        <w:gridCol w:w="1627"/>
        <w:gridCol w:w="1627"/>
        <w:gridCol w:w="1627"/>
        <w:gridCol w:w="1642"/>
        <w:gridCol w:w="1642"/>
      </w:tblGrid>
      <w:tr>
        <w:trPr>
          <w:tblHeader/>
          <w:cantSplit/>
        </w:trPr>
        <w:tc>
          <w:tcPr>
            <w:tcW w:type="dxa" w:w="1728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מודל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רוחב שכבות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Fourier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שכבות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Fourier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modes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אלמנטים לפי הקוד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סקלרים ממשיים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A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64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287,746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549,890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A-wide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64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32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549,890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1,074,178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B-loop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64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287,746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549,890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C1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32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 xml:space="preserve">ברשתות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MLP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>כל מודי הרשת בקינטיקה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2,466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2,466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C2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64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>ברכיב המקומי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288,770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550,914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C3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64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>ברכיב המקומי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16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288,834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550,978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יש פי </w:t>
      </w:r>
      <w:r>
        <w:rPr>
          <w:rFonts w:ascii="Arial" w:hAnsi="Arial" w:cs="Arial"/>
          <w:b w:val="0"/>
          <w:rtl w:val="0"/>
        </w:rPr>
        <w:t xml:space="preserve">223.0 </w:t>
      </w:r>
      <w:r>
        <w:rPr>
          <w:rFonts w:ascii="Arial" w:hAnsi="Arial" w:cs="Arial"/>
          <w:b w:val="0"/>
          <w:rtl w:val="1"/>
        </w:rPr>
        <w:t>פחות פרמטרים ממשיים מ־</w:t>
      </w:r>
      <w:r>
        <w:rPr>
          <w:rFonts w:ascii="Arial" w:hAnsi="Arial" w:cs="Arial"/>
          <w:b w:val="0"/>
          <w:rtl w:val="0"/>
        </w:rPr>
        <w:t xml:space="preserve">A, </w:t>
      </w:r>
      <w:r>
        <w:rPr>
          <w:rFonts w:ascii="Arial" w:hAnsi="Arial" w:cs="Arial"/>
          <w:b w:val="0"/>
          <w:rtl w:val="1"/>
        </w:rPr>
        <w:t xml:space="preserve">ופי </w:t>
      </w:r>
      <w:r>
        <w:rPr>
          <w:rFonts w:ascii="Arial" w:hAnsi="Arial" w:cs="Arial"/>
          <w:b w:val="0"/>
          <w:rtl w:val="0"/>
        </w:rPr>
        <w:t xml:space="preserve">435.6 </w:t>
      </w:r>
      <w:r>
        <w:rPr>
          <w:rFonts w:ascii="Arial" w:hAnsi="Arial" w:cs="Arial"/>
          <w:b w:val="0"/>
          <w:rtl w:val="1"/>
        </w:rPr>
        <w:t>פחות מ־</w:t>
      </w:r>
      <w:r>
        <w:rPr>
          <w:rFonts w:ascii="Arial" w:hAnsi="Arial" w:cs="Arial"/>
          <w:b w:val="0"/>
          <w:rtl w:val="0"/>
        </w:rPr>
        <w:t xml:space="preserve">A-wide. </w:t>
      </w:r>
      <w:r>
        <w:rPr>
          <w:rFonts w:ascii="Arial" w:hAnsi="Arial" w:cs="Arial"/>
          <w:b w:val="0"/>
          <w:rtl w:val="1"/>
        </w:rPr>
        <w:t xml:space="preserve">לפי ספירת האלמנטים של הקוד היחסים הם </w:t>
      </w:r>
      <w:r>
        <w:rPr>
          <w:rFonts w:ascii="Arial" w:hAnsi="Arial" w:cs="Arial"/>
          <w:b w:val="0"/>
          <w:rtl w:val="0"/>
        </w:rPr>
        <w:t xml:space="preserve">116.7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223.0, </w:t>
      </w:r>
      <w:r>
        <w:rPr>
          <w:rFonts w:ascii="Arial" w:hAnsi="Arial" w:cs="Arial"/>
          <w:b w:val="0"/>
          <w:rtl w:val="1"/>
        </w:rPr>
        <w:t>בהתאמה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זה מבסס קומפקטיות עם דיוק תחרותי בתנאים הנבדקים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אין עדיין עקומת </w:t>
      </w:r>
      <w:r>
        <w:rPr>
          <w:rFonts w:ascii="Arial" w:hAnsi="Arial" w:cs="Arial"/>
          <w:b w:val="0"/>
          <w:rtl w:val="0"/>
        </w:rPr>
        <w:t xml:space="preserve">Pareto </w:t>
      </w:r>
      <w:r>
        <w:rPr>
          <w:rFonts w:ascii="Arial" w:hAnsi="Arial" w:cs="Arial"/>
          <w:b w:val="0"/>
          <w:rtl w:val="1"/>
        </w:rPr>
        <w:t>שמראה ש־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קטן ומתאים אינו מגיע לאותו דיוק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נוצר כדי להסיר את מגבלת </w:t>
      </w:r>
      <w:r>
        <w:rPr>
          <w:rFonts w:ascii="Arial" w:hAnsi="Arial" w:cs="Arial"/>
          <w:b w:val="0"/>
          <w:rtl w:val="0"/>
        </w:rPr>
        <w:t xml:space="preserve">bandwidth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modes=16 </w:t>
      </w:r>
      <w:r>
        <w:rPr>
          <w:rFonts w:ascii="Arial" w:hAnsi="Arial" w:cs="Arial"/>
          <w:b w:val="0"/>
          <w:rtl w:val="1"/>
        </w:rPr>
        <w:t xml:space="preserve">יש משקולות </w:t>
      </w:r>
      <w:r>
        <w:rPr>
          <w:rFonts w:ascii="Arial" w:hAnsi="Arial" w:cs="Arial"/>
          <w:b w:val="0"/>
          <w:rtl w:val="0"/>
        </w:rPr>
        <w:t xml:space="preserve">Fourier </w:t>
      </w:r>
      <w:r>
        <w:rPr>
          <w:rFonts w:ascii="Arial" w:hAnsi="Arial" w:cs="Arial"/>
          <w:b w:val="0"/>
          <w:rtl w:val="1"/>
        </w:rPr>
        <w:t xml:space="preserve">רק עבור </w:t>
      </w:r>
      <w:r>
        <w:rPr>
          <w:rFonts w:ascii="Arial" w:hAnsi="Arial" w:cs="Arial"/>
          <w:b w:val="0"/>
          <w:rtl w:val="0"/>
        </w:rPr>
        <w:t xml:space="preserve">k=0,…,15;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יש </w:t>
      </w:r>
      <w:r>
        <w:rPr>
          <w:rFonts w:ascii="Arial" w:hAnsi="Arial" w:cs="Arial"/>
          <w:b w:val="0"/>
          <w:rtl w:val="0"/>
        </w:rPr>
        <w:t xml:space="preserve">k=0,…,31.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Nyquist k=32 </w:t>
      </w:r>
      <w:r>
        <w:rPr>
          <w:rFonts w:ascii="Arial" w:hAnsi="Arial" w:cs="Arial"/>
          <w:b w:val="0"/>
          <w:rtl w:val="1"/>
        </w:rPr>
        <w:t xml:space="preserve">אינו פרמטר </w:t>
      </w:r>
      <w:r>
        <w:rPr>
          <w:rFonts w:ascii="Arial" w:hAnsi="Arial" w:cs="Arial"/>
          <w:b w:val="0"/>
          <w:rtl w:val="0"/>
        </w:rPr>
        <w:t xml:space="preserve">Fourier </w:t>
      </w:r>
      <w:r>
        <w:rPr>
          <w:rFonts w:ascii="Arial" w:hAnsi="Arial" w:cs="Arial"/>
          <w:b w:val="0"/>
          <w:rtl w:val="1"/>
        </w:rPr>
        <w:t>נפרד גם ב־</w:t>
      </w:r>
      <w:r>
        <w:rPr>
          <w:rFonts w:ascii="Arial" w:hAnsi="Arial" w:cs="Arial"/>
          <w:b w:val="0"/>
          <w:rtl w:val="0"/>
        </w:rPr>
        <w:t xml:space="preserve">A-wide. </w:t>
      </w:r>
      <w:r>
        <w:rPr>
          <w:rFonts w:ascii="Arial" w:hAnsi="Arial" w:cs="Arial"/>
          <w:b w:val="0"/>
          <w:rtl w:val="1"/>
        </w:rPr>
        <w:t>הבסיסים עדיין יכולים להעביר תוכן בתדרים גבוהים במסלול הנקודתי ולייצר אותו דרך אי־ליניאריות</w:t>
      </w:r>
      <w:r>
        <w:rPr>
          <w:rFonts w:ascii="Arial" w:hAnsi="Arial" w:cs="Arial"/>
          <w:b w:val="0"/>
          <w:rtl w:val="0"/>
        </w:rPr>
        <w:t xml:space="preserve">; truncation </w:t>
      </w:r>
      <w:r>
        <w:rPr>
          <w:rFonts w:ascii="Arial" w:hAnsi="Arial" w:cs="Arial"/>
          <w:b w:val="0"/>
          <w:rtl w:val="1"/>
        </w:rPr>
        <w:t>אינו אומר שהפלט חסר כל תוכן גבוה</w:t>
      </w:r>
      <w:r>
        <w:rPr>
          <w:rFonts w:ascii="Arial" w:hAnsi="Arial" w:cs="Arial"/>
          <w:b w:val="0"/>
          <w:rtl w:val="0"/>
        </w:rPr>
        <w:t xml:space="preserve">. A-wide </w:t>
      </w:r>
      <w:r>
        <w:rPr>
          <w:rFonts w:ascii="Arial" w:hAnsi="Arial" w:cs="Arial"/>
          <w:b w:val="0"/>
          <w:rtl w:val="1"/>
        </w:rPr>
        <w:t xml:space="preserve">אינו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מותאם פרמטרים ל־</w:t>
      </w:r>
      <w:r>
        <w:rPr>
          <w:rFonts w:ascii="Arial" w:hAnsi="Arial" w:cs="Arial"/>
          <w:b w:val="0"/>
          <w:rtl w:val="0"/>
        </w:rPr>
        <w:t xml:space="preserve">C1, </w:t>
      </w:r>
      <w:r>
        <w:rPr>
          <w:rFonts w:ascii="Arial" w:hAnsi="Arial" w:cs="Arial"/>
          <w:b w:val="0"/>
          <w:rtl w:val="1"/>
        </w:rPr>
        <w:t>וגם אינו מותאם קיבולת ל־</w:t>
      </w:r>
      <w:r>
        <w:rPr>
          <w:rFonts w:ascii="Arial" w:hAnsi="Arial" w:cs="Arial"/>
          <w:b w:val="0"/>
          <w:rtl w:val="0"/>
        </w:rPr>
        <w:t>C2.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2160"/>
        <w:gridCol w:w="1930"/>
        <w:gridCol w:w="1930"/>
        <w:gridCol w:w="1930"/>
        <w:gridCol w:w="1944"/>
      </w:tblGrid>
      <w:tr>
        <w:trPr>
          <w:tblHeader/>
          <w:cantSplit/>
        </w:trPr>
        <w:tc>
          <w:tcPr>
            <w:tcW w:type="dxa" w:w="216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מודל בסיס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test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אחד באחוזים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rollout 200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באחוזים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זמן אימון מדווח לדקה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,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טווח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seeds</w:t>
            </w:r>
          </w:p>
        </w:tc>
        <w:tc>
          <w:tcPr>
            <w:tcW w:type="dxa" w:w="1944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inference cost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A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0.24210 ± 0.31980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2734.70 ± 4566.63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15.25–54.01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A-wide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0.05357 ± 0.00321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10.96 ± 9.34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64.19–80.23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B-loop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0.05410 ± 0.00175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8.63 ± 7.26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45.77–50.50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C1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0.05003 ± 0.00396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5.66 ± 1.13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6.17–7.31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C2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0.06166 ± 0.00535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9.10 ± 1.01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48.49–58.02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C3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0.06242 ± 0.01019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8.31 ± 1.86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50.72–58.18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UNKNOWN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הטבלה משתמשת ב־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>הבסיסי מהארכיון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ב־</w:t>
      </w:r>
      <w:r>
        <w:rPr>
          <w:rFonts w:ascii="Arial" w:hAnsi="Arial" w:cs="Arial"/>
          <w:b w:val="0"/>
          <w:rtl w:val="0"/>
        </w:rPr>
        <w:t xml:space="preserve">G1 </w:t>
      </w:r>
      <w:r>
        <w:rPr>
          <w:rFonts w:ascii="Arial" w:hAnsi="Arial" w:cs="Arial"/>
          <w:b w:val="0"/>
          <w:rtl w:val="1"/>
        </w:rPr>
        <w:t>החדש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המספרים הם </w:t>
      </w:r>
      <w:r>
        <w:rPr>
          <w:rFonts w:ascii="Arial" w:hAnsi="Arial" w:cs="Arial"/>
          <w:b w:val="0"/>
          <w:rtl w:val="0"/>
        </w:rPr>
        <w:t xml:space="preserve">μ±sample SD </w:t>
      </w:r>
      <w:r>
        <w:rPr>
          <w:rFonts w:ascii="Arial" w:hAnsi="Arial" w:cs="Arial"/>
          <w:b w:val="0"/>
          <w:rtl w:val="1"/>
        </w:rPr>
        <w:t xml:space="preserve">על שלושה </w:t>
      </w:r>
      <w:r>
        <w:rPr>
          <w:rFonts w:ascii="Arial" w:hAnsi="Arial" w:cs="Arial"/>
          <w:b w:val="0"/>
          <w:rtl w:val="0"/>
        </w:rPr>
        <w:t xml:space="preserve">seeds. </w:t>
      </w:r>
      <w:r>
        <w:rPr>
          <w:rFonts w:ascii="Arial" w:hAnsi="Arial" w:cs="Arial"/>
          <w:b w:val="0"/>
          <w:rtl w:val="1"/>
        </w:rPr>
        <w:t>זמני האימון הם זמני שעון היסטוריים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אינם </w:t>
      </w:r>
      <w:r>
        <w:rPr>
          <w:rFonts w:ascii="Arial" w:hAnsi="Arial" w:cs="Arial"/>
          <w:b w:val="0"/>
          <w:rtl w:val="0"/>
        </w:rPr>
        <w:t xml:space="preserve">GPU-hours </w:t>
      </w:r>
      <w:r>
        <w:rPr>
          <w:rFonts w:ascii="Arial" w:hAnsi="Arial" w:cs="Arial"/>
          <w:b w:val="0"/>
          <w:rtl w:val="1"/>
        </w:rPr>
        <w:t xml:space="preserve">מבוקרים או </w:t>
      </w:r>
      <w:r>
        <w:rPr>
          <w:rFonts w:ascii="Arial" w:hAnsi="Arial" w:cs="Arial"/>
          <w:b w:val="0"/>
          <w:rtl w:val="0"/>
        </w:rPr>
        <w:t xml:space="preserve">benchmark, </w:t>
      </w:r>
      <w:r>
        <w:rPr>
          <w:rFonts w:ascii="Arial" w:hAnsi="Arial" w:cs="Arial"/>
          <w:b w:val="0"/>
          <w:rtl w:val="1"/>
        </w:rPr>
        <w:t>וכוללים שונות בעצירה ובעומס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סכום הזמנים של כל </w:t>
      </w:r>
      <w:r>
        <w:rPr>
          <w:rFonts w:ascii="Arial" w:hAnsi="Arial" w:cs="Arial"/>
          <w:b w:val="0"/>
          <w:rtl w:val="0"/>
        </w:rPr>
        <w:t xml:space="preserve">36 </w:t>
      </w:r>
      <w:r>
        <w:rPr>
          <w:rFonts w:ascii="Arial" w:hAnsi="Arial" w:cs="Arial"/>
          <w:b w:val="0"/>
          <w:rtl w:val="1"/>
        </w:rPr>
        <w:t>הריצות הוא כ־</w:t>
      </w:r>
      <w:r>
        <w:rPr>
          <w:rFonts w:ascii="Arial" w:hAnsi="Arial" w:cs="Arial"/>
          <w:b w:val="0"/>
          <w:rtl w:val="0"/>
        </w:rPr>
        <w:t xml:space="preserve">84.4 </w:t>
      </w:r>
      <w:r>
        <w:rPr>
          <w:rFonts w:ascii="Arial" w:hAnsi="Arial" w:cs="Arial"/>
          <w:b w:val="0"/>
          <w:rtl w:val="1"/>
        </w:rPr>
        <w:t>שעות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כ־</w:t>
      </w:r>
      <w:r>
        <w:rPr>
          <w:rFonts w:ascii="Arial" w:hAnsi="Arial" w:cs="Arial"/>
          <w:b w:val="0"/>
          <w:rtl w:val="0"/>
        </w:rPr>
        <w:t xml:space="preserve">70.6% </w:t>
      </w:r>
      <w:r>
        <w:rPr>
          <w:rFonts w:ascii="Arial" w:hAnsi="Arial" w:cs="Arial"/>
          <w:b w:val="0"/>
          <w:rtl w:val="1"/>
        </w:rPr>
        <w:t>נרשמו ל־</w:t>
      </w:r>
      <w:r>
        <w:rPr>
          <w:rFonts w:ascii="Arial" w:hAnsi="Arial" w:cs="Arial"/>
          <w:b w:val="0"/>
          <w:rtl w:val="0"/>
        </w:rPr>
        <w:t xml:space="preserve">G6a/C2. </w:t>
      </w:r>
      <w:r>
        <w:rPr>
          <w:rFonts w:ascii="Arial" w:hAnsi="Arial" w:cs="Arial"/>
          <w:b w:val="0"/>
          <w:rtl w:val="1"/>
        </w:rPr>
        <w:t xml:space="preserve">אין נתוני </w:t>
      </w:r>
      <w:r>
        <w:rPr>
          <w:rFonts w:ascii="Arial" w:hAnsi="Arial" w:cs="Arial"/>
          <w:b w:val="0"/>
          <w:rtl w:val="0"/>
        </w:rPr>
        <w:t xml:space="preserve">latency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throughput </w:t>
      </w:r>
      <w:r>
        <w:rPr>
          <w:rFonts w:ascii="Arial" w:hAnsi="Arial" w:cs="Arial"/>
          <w:b w:val="0"/>
          <w:rtl w:val="1"/>
        </w:rPr>
        <w:t xml:space="preserve">שמבססים האצת </w:t>
      </w:r>
      <w:r>
        <w:rPr>
          <w:rFonts w:ascii="Arial" w:hAnsi="Arial" w:cs="Arial"/>
          <w:b w:val="0"/>
          <w:rtl w:val="0"/>
        </w:rPr>
        <w:t xml:space="preserve">inference. C1 </w:t>
      </w:r>
      <w:r>
        <w:rPr>
          <w:rFonts w:ascii="Arial" w:hAnsi="Arial" w:cs="Arial"/>
          <w:b w:val="0"/>
          <w:rtl w:val="1"/>
        </w:rPr>
        <w:t xml:space="preserve">עדיין מבצע </w:t>
      </w:r>
      <w:r>
        <w:rPr>
          <w:rFonts w:ascii="Arial" w:hAnsi="Arial" w:cs="Arial"/>
          <w:b w:val="0"/>
          <w:rtl w:val="0"/>
        </w:rPr>
        <w:t xml:space="preserve">FFTs </w:t>
      </w:r>
      <w:r>
        <w:rPr>
          <w:rFonts w:ascii="Arial" w:hAnsi="Arial" w:cs="Arial"/>
          <w:b w:val="0"/>
          <w:rtl w:val="1"/>
        </w:rPr>
        <w:t>ושתי הערכות קינטיות בכל צעד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מעט פרמטרים אינם מבטיחים אותה האצה במספר פעולות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ביקורת הוגנות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800"/>
        <w:gridCol w:w="4046"/>
        <w:gridCol w:w="4046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השוואה</w:t>
            </w:r>
          </w:p>
        </w:tc>
        <w:tc>
          <w:tcPr>
            <w:tcW w:type="dxa" w:w="404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סיווג</w:t>
            </w:r>
          </w:p>
        </w:tc>
        <w:tc>
          <w:tcPr>
            <w:tcW w:type="dxa" w:w="404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מה היא מאפשרת לקבוע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B-loop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FAIR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לתוצאת המתכון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אותו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backbone,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נתונים ואימון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בודק היטל מסה כולל השפעתו על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optimization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C1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או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A-wide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השוואת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architectures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בתקציב אפוקים דומה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פרמטרים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bandwidth, conditioning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וקלות אימון שונים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C2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כמעט אותו סדר גודל של פרמטרים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C2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מוסיף קינטיקה ופלט פאזה ותנאי סימטריה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C1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C2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או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C3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לוקליות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גאומטריה וקיבולת משתנים יחד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אין בידוד של סימפלקטיות בלבד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single-dt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G6a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פי שלושה זוגות ו־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updates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לאפוק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datasets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ולוחות זמן שונים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G6b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בתוך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C-family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FAIR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כהערכה קפואה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אותם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weights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נבדקים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Δt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אחר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אינו ניסוי עליונות 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FNO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תלוי־זמן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G7 fixed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varying α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test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משותף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אך משימת אימון ופיצול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corpus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שונים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החלפת רכיבים ללא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gauge, raw field error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NOT INTERPRETABLE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לזיהוי כשל רכיב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קבוע פאזה שרירותי יכול להשתלט על המדד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החלפת רכיבים עם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gauge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exact identity check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FAIR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כאבחון של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weights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קפואים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התערבות מוגדרת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איננה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baseline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של מודל שנלמד מחדש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G4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ברוחב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20–24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כטענה על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PDE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רציפה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INFORMATIVE BUT CONFOUNDED</w:t>
            </w:r>
          </w:p>
        </w:tc>
        <w:tc>
          <w:tcPr>
            <w:tcW w:type="dxa" w:w="404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בדיקות ההמשך מראות שגיאת רזולוציה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אין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reference convergence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מספק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quick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production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NOT INTERPRETABLE</w:t>
            </w:r>
          </w:p>
        </w:tc>
        <w:tc>
          <w:tcPr>
            <w:tcW w:type="dxa" w:w="404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מדגמים ותקציב שונים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quick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בודק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plumbing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בלבד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FAIR </w:t>
      </w:r>
      <w:r>
        <w:rPr>
          <w:rFonts w:ascii="Arial" w:hAnsi="Arial" w:cs="Arial"/>
          <w:b w:val="0"/>
          <w:rtl w:val="1"/>
        </w:rPr>
        <w:t>כאן אינו אומר שכל הסבר סיבתי בודד מבודד</w:t>
      </w:r>
      <w:r>
        <w:rPr>
          <w:rFonts w:ascii="Arial" w:hAnsi="Arial" w:cs="Arial"/>
          <w:b w:val="0"/>
          <w:rtl w:val="0"/>
        </w:rPr>
        <w:t xml:space="preserve">. A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B-loop, </w:t>
      </w:r>
      <w:r>
        <w:rPr>
          <w:rFonts w:ascii="Arial" w:hAnsi="Arial" w:cs="Arial"/>
          <w:b w:val="0"/>
          <w:rtl w:val="1"/>
        </w:rPr>
        <w:t>למשל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מבודד את התוספת ההנדסית של </w:t>
      </w:r>
      <w:r>
        <w:rPr>
          <w:rFonts w:ascii="Arial" w:hAnsi="Arial" w:cs="Arial"/>
          <w:b w:val="0"/>
          <w:rtl w:val="0"/>
        </w:rPr>
        <w:t xml:space="preserve">projection, </w:t>
      </w:r>
      <w:r>
        <w:rPr>
          <w:rFonts w:ascii="Arial" w:hAnsi="Arial" w:cs="Arial"/>
          <w:b w:val="0"/>
          <w:rtl w:val="1"/>
        </w:rPr>
        <w:t>אך אותה תוספת משנה גם את ה־</w:t>
      </w:r>
      <w:r>
        <w:rPr>
          <w:rFonts w:ascii="Arial" w:hAnsi="Arial" w:cs="Arial"/>
          <w:b w:val="0"/>
          <w:rtl w:val="0"/>
        </w:rPr>
        <w:t xml:space="preserve">optimization. </w:t>
      </w:r>
      <w:r>
        <w:rPr>
          <w:rFonts w:ascii="Arial" w:hAnsi="Arial" w:cs="Arial"/>
          <w:b w:val="0"/>
          <w:rtl w:val="1"/>
        </w:rPr>
        <w:t>תנאי האימון העיקריים תואמים</w:t>
      </w:r>
      <w:r>
        <w:rPr>
          <w:rFonts w:ascii="Arial" w:hAnsi="Arial" w:cs="Arial"/>
          <w:b w:val="0"/>
          <w:rtl w:val="0"/>
        </w:rPr>
        <w:t xml:space="preserve">: loss, batch, optimizer, schedule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checkpoint rule. </w:t>
      </w:r>
      <w:r>
        <w:rPr>
          <w:rFonts w:ascii="Arial" w:hAnsi="Arial" w:cs="Arial"/>
          <w:b w:val="0"/>
          <w:rtl w:val="1"/>
        </w:rPr>
        <w:t xml:space="preserve">אין ראיה לכיוונון </w:t>
      </w:r>
      <w:r>
        <w:rPr>
          <w:rFonts w:ascii="Arial" w:hAnsi="Arial" w:cs="Arial"/>
          <w:b w:val="0"/>
          <w:rtl w:val="0"/>
        </w:rPr>
        <w:t xml:space="preserve">hyperparameters </w:t>
      </w:r>
      <w:r>
        <w:rPr>
          <w:rFonts w:ascii="Arial" w:hAnsi="Arial" w:cs="Arial"/>
          <w:b w:val="0"/>
          <w:rtl w:val="1"/>
        </w:rPr>
        <w:t>שווה באיכותו לכל משפחה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אותה ברירת מחדל אינה מבטיחה </w:t>
      </w:r>
      <w:r>
        <w:rPr>
          <w:rFonts w:ascii="Arial" w:hAnsi="Arial" w:cs="Arial"/>
          <w:b w:val="0"/>
          <w:rtl w:val="0"/>
        </w:rPr>
        <w:t xml:space="preserve">optimization </w:t>
      </w:r>
      <w:r>
        <w:rPr>
          <w:rFonts w:ascii="Arial" w:hAnsi="Arial" w:cs="Arial"/>
          <w:b w:val="0"/>
          <w:rtl w:val="1"/>
        </w:rPr>
        <w:t xml:space="preserve">הוגן לכל </w:t>
      </w:r>
      <w:r>
        <w:rPr>
          <w:rFonts w:ascii="Arial" w:hAnsi="Arial" w:cs="Arial"/>
          <w:b w:val="0"/>
          <w:rtl w:val="0"/>
        </w:rPr>
        <w:t>hypothesis class.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G1 </w:t>
      </w:r>
      <w:r>
        <w:rPr>
          <w:rFonts w:ascii="Arial" w:hAnsi="Arial" w:cs="Arial"/>
          <w:b w:val="0"/>
          <w:rtl w:val="1"/>
        </w:rPr>
        <w:t>בקרה בתוך ההתפלגות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השערה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האם המודלים חוזים דגימה חדשה בתוך אותם תחומי </w:t>
      </w:r>
      <w:r>
        <w:rPr>
          <w:rFonts w:ascii="Arial" w:hAnsi="Arial" w:cs="Arial"/>
          <w:b w:val="0"/>
          <w:rtl w:val="0"/>
        </w:rPr>
        <w:t xml:space="preserve">α,β </w:t>
      </w:r>
      <w:r>
        <w:rPr>
          <w:rFonts w:ascii="Arial" w:hAnsi="Arial" w:cs="Arial"/>
          <w:b w:val="0"/>
          <w:rtl w:val="1"/>
        </w:rPr>
        <w:t>ותנאי קלט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השינוי הוא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 xml:space="preserve">נתונים חדש </w:t>
      </w:r>
      <w:r>
        <w:rPr>
          <w:rFonts w:ascii="Arial" w:hAnsi="Arial" w:cs="Arial"/>
          <w:b w:val="0"/>
          <w:rtl w:val="0"/>
        </w:rPr>
        <w:t xml:space="preserve">101, </w:t>
      </w:r>
      <w:r>
        <w:rPr>
          <w:rFonts w:ascii="Arial" w:hAnsi="Arial" w:cs="Arial"/>
          <w:b w:val="0"/>
          <w:rtl w:val="1"/>
        </w:rPr>
        <w:t xml:space="preserve">ולא </w:t>
      </w:r>
      <w:r>
        <w:rPr>
          <w:rFonts w:ascii="Arial" w:hAnsi="Arial" w:cs="Arial"/>
          <w:b w:val="0"/>
          <w:rtl w:val="0"/>
        </w:rPr>
        <w:t xml:space="preserve">parameter OOD.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G1 C1 </w:t>
      </w:r>
      <w:r>
        <w:rPr>
          <w:rFonts w:ascii="Arial" w:hAnsi="Arial" w:cs="Arial"/>
          <w:b w:val="0"/>
          <w:rtl w:val="1"/>
        </w:rPr>
        <w:t xml:space="preserve">משיג </w:t>
      </w:r>
      <w:r>
        <w:rPr>
          <w:rFonts w:ascii="Arial" w:hAnsi="Arial" w:cs="Arial"/>
          <w:b w:val="0"/>
          <w:rtl w:val="0"/>
        </w:rPr>
        <w:t xml:space="preserve">0.05152±0.00420% </w:t>
      </w:r>
      <w:r>
        <w:rPr>
          <w:rFonts w:ascii="Arial" w:hAnsi="Arial" w:cs="Arial"/>
          <w:b w:val="0"/>
          <w:rtl w:val="1"/>
        </w:rPr>
        <w:t>לצעד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0.05803±0.00388%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0.05821±0.00163%. </w:t>
      </w:r>
      <w:r>
        <w:rPr>
          <w:rFonts w:ascii="Arial" w:hAnsi="Arial" w:cs="Arial"/>
          <w:b w:val="0"/>
          <w:rtl w:val="1"/>
        </w:rPr>
        <w:t xml:space="preserve">הפער מול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−0.00651 </w:t>
      </w:r>
      <w:r>
        <w:rPr>
          <w:rFonts w:ascii="Arial" w:hAnsi="Arial" w:cs="Arial"/>
          <w:b w:val="0"/>
          <w:rtl w:val="1"/>
        </w:rPr>
        <w:t>נקודת אחוז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11.22% </w:t>
      </w:r>
      <w:r>
        <w:rPr>
          <w:rFonts w:ascii="Arial" w:hAnsi="Arial" w:cs="Arial"/>
          <w:b w:val="0"/>
          <w:rtl w:val="1"/>
        </w:rPr>
        <w:t>יחסית</w:t>
      </w:r>
      <w:r>
        <w:rPr>
          <w:rFonts w:ascii="Arial" w:hAnsi="Arial" w:cs="Arial"/>
          <w:b w:val="0"/>
          <w:rtl w:val="0"/>
        </w:rPr>
        <w:t xml:space="preserve">. C1 </w:t>
      </w:r>
      <w:r>
        <w:rPr>
          <w:rFonts w:ascii="Arial" w:hAnsi="Arial" w:cs="Arial"/>
          <w:b w:val="0"/>
          <w:rtl w:val="1"/>
        </w:rPr>
        <w:t xml:space="preserve">עדיף בצעד בכל שלושת </w:t>
      </w:r>
      <w:r>
        <w:rPr>
          <w:rFonts w:ascii="Arial" w:hAnsi="Arial" w:cs="Arial"/>
          <w:b w:val="0"/>
          <w:rtl w:val="0"/>
        </w:rPr>
        <w:t xml:space="preserve">seeds, </w:t>
      </w:r>
      <w:r>
        <w:rPr>
          <w:rFonts w:ascii="Arial" w:hAnsi="Arial" w:cs="Arial"/>
          <w:b w:val="0"/>
          <w:rtl w:val="1"/>
        </w:rPr>
        <w:t>אך ההפרש קטן ו־</w:t>
      </w:r>
      <w:r>
        <w:rPr>
          <w:rFonts w:ascii="Arial" w:hAnsi="Arial" w:cs="Arial"/>
          <w:b w:val="0"/>
          <w:rtl w:val="0"/>
        </w:rPr>
        <w:t xml:space="preserve">95% paired t interval </w:t>
      </w:r>
      <w:r>
        <w:rPr>
          <w:rFonts w:ascii="Arial" w:hAnsi="Arial" w:cs="Arial"/>
          <w:b w:val="0"/>
          <w:rtl w:val="1"/>
        </w:rPr>
        <w:t xml:space="preserve">הוא בקירוב </w:t>
      </w:r>
      <w:r>
        <w:rPr>
          <w:rFonts w:ascii="Arial" w:hAnsi="Arial" w:cs="Arial"/>
          <w:b w:val="0"/>
          <w:rtl w:val="0"/>
        </w:rPr>
        <w:t xml:space="preserve">[−0.01840,+0.00538] </w:t>
      </w:r>
      <w:r>
        <w:rPr>
          <w:rFonts w:ascii="Arial" w:hAnsi="Arial" w:cs="Arial"/>
          <w:b w:val="0"/>
          <w:rtl w:val="1"/>
        </w:rPr>
        <w:t>נקודת אחוז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n=3 </w:t>
      </w:r>
      <w:r>
        <w:rPr>
          <w:rFonts w:ascii="Arial" w:hAnsi="Arial" w:cs="Arial"/>
          <w:b w:val="0"/>
          <w:rtl w:val="1"/>
        </w:rPr>
        <w:t>אין הכרעה סטטיסטית חזקה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200 </w:t>
      </w:r>
      <w:r>
        <w:rPr>
          <w:rFonts w:ascii="Arial" w:hAnsi="Arial" w:cs="Arial"/>
          <w:b w:val="0"/>
          <w:rtl w:val="1"/>
        </w:rPr>
        <w:t xml:space="preserve">צעדים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מגיע ל־</w:t>
      </w:r>
      <w:r>
        <w:rPr>
          <w:rFonts w:ascii="Arial" w:hAnsi="Arial" w:cs="Arial"/>
          <w:b w:val="0"/>
          <w:rtl w:val="0"/>
        </w:rPr>
        <w:t xml:space="preserve">5.701±1.132%,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A-wide 10.902±7.004%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 12.516±9.582%. </w:t>
      </w:r>
      <w:r>
        <w:rPr>
          <w:rFonts w:ascii="Arial" w:hAnsi="Arial" w:cs="Arial"/>
          <w:b w:val="0"/>
          <w:rtl w:val="1"/>
        </w:rPr>
        <w:t xml:space="preserve">סדר המודלים מתהפך בין </w:t>
      </w:r>
      <w:r>
        <w:rPr>
          <w:rFonts w:ascii="Arial" w:hAnsi="Arial" w:cs="Arial"/>
          <w:b w:val="0"/>
          <w:rtl w:val="0"/>
        </w:rPr>
        <w:t xml:space="preserve">seeds: A-wide/seed1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C1/seed1,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B-loop/seed0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C1/seed0. </w:t>
      </w:r>
      <w:r>
        <w:rPr>
          <w:rFonts w:ascii="Arial" w:hAnsi="Arial" w:cs="Arial"/>
          <w:b w:val="0"/>
          <w:rtl w:val="1"/>
        </w:rPr>
        <w:t xml:space="preserve">הממוצע של 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5,337.6%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SD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8,933%, </w:t>
      </w:r>
      <w:r>
        <w:rPr>
          <w:rFonts w:ascii="Arial" w:hAnsi="Arial" w:cs="Arial"/>
          <w:b w:val="0"/>
          <w:rtl w:val="1"/>
        </w:rPr>
        <w:t>ומונע מזנב כשל גדול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אין לתאר אותו כמודל טיפוסי בעל שגיאה ממוצעת מייצגת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הראיה חזקה לקומפקטיות ולמסה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ומרמזת על עקביות טובה באופק הנבדק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יתרון </w:t>
      </w:r>
      <w:r>
        <w:rPr>
          <w:rFonts w:ascii="Arial" w:hAnsi="Arial" w:cs="Arial"/>
          <w:b w:val="0"/>
          <w:rtl w:val="0"/>
        </w:rPr>
        <w:t xml:space="preserve">accuracy </w:t>
      </w:r>
      <w:r>
        <w:rPr>
          <w:rFonts w:ascii="Arial" w:hAnsi="Arial" w:cs="Arial"/>
          <w:b w:val="0"/>
          <w:rtl w:val="1"/>
        </w:rPr>
        <w:t xml:space="preserve">קטן הוא </w:t>
      </w:r>
      <w:r>
        <w:rPr>
          <w:rFonts w:ascii="Arial" w:hAnsi="Arial" w:cs="Arial"/>
          <w:b w:val="0"/>
          <w:rtl w:val="0"/>
        </w:rPr>
        <w:t xml:space="preserve">suggestive </w:t>
      </w:r>
      <w:r>
        <w:rPr>
          <w:rFonts w:ascii="Arial" w:hAnsi="Arial" w:cs="Arial"/>
          <w:b w:val="0"/>
          <w:rtl w:val="1"/>
        </w:rPr>
        <w:t>בלבד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הסברים חלופיים הם </w:t>
      </w:r>
      <w:r>
        <w:rPr>
          <w:rFonts w:ascii="Arial" w:hAnsi="Arial" w:cs="Arial"/>
          <w:b w:val="0"/>
          <w:rtl w:val="0"/>
        </w:rPr>
        <w:t xml:space="preserve">regularization </w:t>
      </w:r>
      <w:r>
        <w:rPr>
          <w:rFonts w:ascii="Arial" w:hAnsi="Arial" w:cs="Arial"/>
          <w:b w:val="0"/>
          <w:rtl w:val="1"/>
        </w:rPr>
        <w:t xml:space="preserve">וקצב </w:t>
      </w:r>
      <w:r>
        <w:rPr>
          <w:rFonts w:ascii="Arial" w:hAnsi="Arial" w:cs="Arial"/>
          <w:b w:val="0"/>
          <w:rtl w:val="0"/>
        </w:rPr>
        <w:t xml:space="preserve">convergence </w:t>
      </w:r>
      <w:r>
        <w:rPr>
          <w:rFonts w:ascii="Arial" w:hAnsi="Arial" w:cs="Arial"/>
          <w:b w:val="0"/>
          <w:rtl w:val="1"/>
        </w:rPr>
        <w:t xml:space="preserve">מהיר יותר של </w:t>
      </w:r>
      <w:r>
        <w:rPr>
          <w:rFonts w:ascii="Arial" w:hAnsi="Arial" w:cs="Arial"/>
          <w:b w:val="0"/>
          <w:rtl w:val="0"/>
        </w:rPr>
        <w:t>C1.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G2 </w:t>
      </w:r>
      <w:r>
        <w:rPr>
          <w:rFonts w:ascii="Arial" w:hAnsi="Arial" w:cs="Arial"/>
          <w:b w:val="0"/>
          <w:rtl w:val="1"/>
        </w:rPr>
        <w:t>הרחבת תחומי הפרמטרים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השערה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האם </w:t>
      </w:r>
      <w:r>
        <w:rPr>
          <w:rFonts w:ascii="Arial" w:hAnsi="Arial" w:cs="Arial"/>
          <w:b w:val="0"/>
          <w:rtl w:val="0"/>
        </w:rPr>
        <w:t xml:space="preserve">conditioning </w:t>
      </w:r>
      <w:r>
        <w:rPr>
          <w:rFonts w:ascii="Arial" w:hAnsi="Arial" w:cs="Arial"/>
          <w:b w:val="0"/>
          <w:rtl w:val="1"/>
        </w:rPr>
        <w:t xml:space="preserve">מבני משפר </w:t>
      </w:r>
      <w:r>
        <w:rPr>
          <w:rFonts w:ascii="Arial" w:hAnsi="Arial" w:cs="Arial"/>
          <w:b w:val="0"/>
          <w:rtl w:val="0"/>
        </w:rPr>
        <w:t xml:space="preserve">extrapolation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α,β. </w:t>
      </w:r>
      <w:r>
        <w:rPr>
          <w:rFonts w:ascii="Arial" w:hAnsi="Arial" w:cs="Arial"/>
          <w:b w:val="0"/>
          <w:rtl w:val="1"/>
        </w:rPr>
        <w:t>ההערכה מרחיבה בו־זמנית ל־</w:t>
      </w:r>
      <w:r>
        <w:rPr>
          <w:rFonts w:ascii="Arial" w:hAnsi="Arial" w:cs="Arial"/>
          <w:b w:val="0"/>
          <w:rtl w:val="0"/>
        </w:rPr>
        <w:t xml:space="preserve">α∈[0.5,1.5], β∈[−0.5,0.8],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 xml:space="preserve">נתונים </w:t>
      </w:r>
      <w:r>
        <w:rPr>
          <w:rFonts w:ascii="Arial" w:hAnsi="Arial" w:cs="Arial"/>
          <w:b w:val="0"/>
          <w:rtl w:val="0"/>
        </w:rPr>
        <w:t xml:space="preserve">102. </w:t>
      </w:r>
      <w:r>
        <w:rPr>
          <w:rFonts w:ascii="Arial" w:hAnsi="Arial" w:cs="Arial"/>
          <w:b w:val="0"/>
          <w:rtl w:val="1"/>
        </w:rPr>
        <w:t>חלק מהדוגמאות עדיין בתוך תחום האימון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זה מבחן תערובת </w:t>
      </w:r>
      <w:r>
        <w:rPr>
          <w:rFonts w:ascii="Arial" w:hAnsi="Arial" w:cs="Arial"/>
          <w:b w:val="0"/>
          <w:rtl w:val="0"/>
        </w:rPr>
        <w:t xml:space="preserve">ID/OOD, </w:t>
      </w:r>
      <w:r>
        <w:rPr>
          <w:rFonts w:ascii="Arial" w:hAnsi="Arial" w:cs="Arial"/>
          <w:b w:val="0"/>
          <w:rtl w:val="1"/>
        </w:rPr>
        <w:t xml:space="preserve">ולא ממוצע טהור של דוגמאות </w:t>
      </w:r>
      <w:r>
        <w:rPr>
          <w:rFonts w:ascii="Arial" w:hAnsi="Arial" w:cs="Arial"/>
          <w:b w:val="0"/>
          <w:rtl w:val="0"/>
        </w:rPr>
        <w:t xml:space="preserve">OOD. </w:t>
      </w:r>
      <w:r>
        <w:rPr>
          <w:rFonts w:ascii="Arial" w:hAnsi="Arial" w:cs="Arial"/>
          <w:b w:val="0"/>
          <w:rtl w:val="1"/>
        </w:rPr>
        <w:t xml:space="preserve">גרף השגיאה מול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אינו מחזיק את </w:t>
      </w:r>
      <w:r>
        <w:rPr>
          <w:rFonts w:ascii="Arial" w:hAnsi="Arial" w:cs="Arial"/>
          <w:b w:val="0"/>
          <w:rtl w:val="0"/>
        </w:rPr>
        <w:t xml:space="preserve">β, </w:t>
      </w:r>
      <w:r>
        <w:rPr>
          <w:rFonts w:ascii="Arial" w:hAnsi="Arial" w:cs="Arial"/>
          <w:b w:val="0"/>
          <w:rtl w:val="1"/>
        </w:rPr>
        <w:t xml:space="preserve">מצב השדה או </w:t>
      </w:r>
      <w:r>
        <w:rPr>
          <w:rFonts w:ascii="Arial" w:hAnsi="Arial" w:cs="Arial"/>
          <w:b w:val="0"/>
          <w:rtl w:val="0"/>
        </w:rPr>
        <w:t xml:space="preserve">V </w:t>
      </w:r>
      <w:r>
        <w:rPr>
          <w:rFonts w:ascii="Arial" w:hAnsi="Arial" w:cs="Arial"/>
          <w:b w:val="0"/>
          <w:rtl w:val="1"/>
        </w:rPr>
        <w:t>קבועים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לכן הוא אינו עקומת תגובה סיבתית ל־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לבדו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מודל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צעד אחד באחוזים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rollout 200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באחוזים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energy drift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בסוף באחוזים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1.1162 ± 0.4570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2.4661×10¹² ± 2.895×10¹²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1.3963×10⁴⁵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A-wide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0.64153 ± 0.17537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1.2845×10⁹ ± 2.223×10⁹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1.8007×10³⁴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B-loop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0.86700 ± 0.00455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72.830 ± 9.378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31.117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C1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0.87397 ± 0.09896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66.720 ± 1.535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0.09892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C2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0.84547 ± 0.02177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70.743 ± 4.284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1.2254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C3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0.88673 ± 0.19450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71.883 ± 6.320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81.199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בצעד בממוצע ב־</w:t>
      </w:r>
      <w:r>
        <w:rPr>
          <w:rFonts w:ascii="Arial" w:hAnsi="Arial" w:cs="Arial"/>
          <w:b w:val="0"/>
          <w:rtl w:val="0"/>
        </w:rPr>
        <w:t xml:space="preserve">0.23243 </w:t>
      </w:r>
      <w:r>
        <w:rPr>
          <w:rFonts w:ascii="Arial" w:hAnsi="Arial" w:cs="Arial"/>
          <w:b w:val="0"/>
          <w:rtl w:val="1"/>
        </w:rPr>
        <w:t>נקודת אחוז</w:t>
      </w:r>
      <w:r>
        <w:rPr>
          <w:rFonts w:ascii="Arial" w:hAnsi="Arial" w:cs="Arial"/>
          <w:b w:val="0"/>
          <w:rtl w:val="0"/>
        </w:rPr>
        <w:t xml:space="preserve">: C1 </w:t>
      </w:r>
      <w:r>
        <w:rPr>
          <w:rFonts w:ascii="Arial" w:hAnsi="Arial" w:cs="Arial"/>
          <w:b w:val="0"/>
          <w:rtl w:val="1"/>
        </w:rPr>
        <w:t>גרוע ממנו בכ־</w:t>
      </w:r>
      <w:r>
        <w:rPr>
          <w:rFonts w:ascii="Arial" w:hAnsi="Arial" w:cs="Arial"/>
          <w:b w:val="0"/>
          <w:rtl w:val="0"/>
        </w:rPr>
        <w:t xml:space="preserve">36.23%.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>ההבדל בצעד הוא כ־</w:t>
      </w:r>
      <w:r>
        <w:rPr>
          <w:rFonts w:ascii="Arial" w:hAnsi="Arial" w:cs="Arial"/>
          <w:b w:val="0"/>
          <w:rtl w:val="0"/>
        </w:rPr>
        <w:t xml:space="preserve">0.8% </w:t>
      </w:r>
      <w:r>
        <w:rPr>
          <w:rFonts w:ascii="Arial" w:hAnsi="Arial" w:cs="Arial"/>
          <w:b w:val="0"/>
          <w:rtl w:val="1"/>
        </w:rPr>
        <w:t>יחסית בלבד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ללא יתרון ל־</w:t>
      </w:r>
      <w:r>
        <w:rPr>
          <w:rFonts w:ascii="Arial" w:hAnsi="Arial" w:cs="Arial"/>
          <w:b w:val="0"/>
          <w:rtl w:val="0"/>
        </w:rPr>
        <w:t xml:space="preserve">C1. C1 </w:t>
      </w:r>
      <w:r>
        <w:rPr>
          <w:rFonts w:ascii="Arial" w:hAnsi="Arial" w:cs="Arial"/>
          <w:b w:val="0"/>
          <w:rtl w:val="1"/>
        </w:rPr>
        <w:t>משתפר בכ־</w:t>
      </w:r>
      <w:r>
        <w:rPr>
          <w:rFonts w:ascii="Arial" w:hAnsi="Arial" w:cs="Arial"/>
          <w:b w:val="0"/>
          <w:rtl w:val="0"/>
        </w:rPr>
        <w:t xml:space="preserve">8.39% </w:t>
      </w:r>
      <w:r>
        <w:rPr>
          <w:rFonts w:ascii="Arial" w:hAnsi="Arial" w:cs="Arial"/>
          <w:b w:val="0"/>
          <w:rtl w:val="1"/>
        </w:rPr>
        <w:t xml:space="preserve">בממוצע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B-loop, </w:t>
      </w:r>
      <w:r>
        <w:rPr>
          <w:rFonts w:ascii="Arial" w:hAnsi="Arial" w:cs="Arial"/>
          <w:b w:val="0"/>
          <w:rtl w:val="1"/>
        </w:rPr>
        <w:t>אך מפסיד ב־</w:t>
      </w:r>
      <w:r>
        <w:rPr>
          <w:rFonts w:ascii="Arial" w:hAnsi="Arial" w:cs="Arial"/>
          <w:b w:val="0"/>
          <w:rtl w:val="0"/>
        </w:rPr>
        <w:t xml:space="preserve">seed0. </w:t>
      </w:r>
      <w:r>
        <w:rPr>
          <w:rFonts w:ascii="Arial" w:hAnsi="Arial" w:cs="Arial"/>
          <w:b w:val="0"/>
          <w:rtl w:val="1"/>
        </w:rPr>
        <w:t xml:space="preserve">כלל </w:t>
      </w:r>
      <w:r>
        <w:rPr>
          <w:rFonts w:ascii="Arial" w:hAnsi="Arial" w:cs="Arial"/>
          <w:b w:val="0"/>
          <w:rtl w:val="0"/>
        </w:rPr>
        <w:t xml:space="preserve">C-family/B-loop </w:t>
      </w:r>
      <w:r>
        <w:rPr>
          <w:rFonts w:ascii="Arial" w:hAnsi="Arial" w:cs="Arial"/>
          <w:b w:val="0"/>
          <w:rtl w:val="1"/>
        </w:rPr>
        <w:t xml:space="preserve">אינם מגיעים לדיוק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טוב</w:t>
      </w:r>
      <w:r>
        <w:rPr>
          <w:rFonts w:ascii="Arial" w:hAnsi="Arial" w:cs="Arial"/>
          <w:b w:val="0"/>
          <w:rtl w:val="0"/>
        </w:rPr>
        <w:t xml:space="preserve">; 66.7% </w:t>
      </w:r>
      <w:r>
        <w:rPr>
          <w:rFonts w:ascii="Arial" w:hAnsi="Arial" w:cs="Arial"/>
          <w:b w:val="0"/>
          <w:rtl w:val="1"/>
        </w:rPr>
        <w:t xml:space="preserve">שגיאה אינה הצלחת </w:t>
      </w:r>
      <w:r>
        <w:rPr>
          <w:rFonts w:ascii="Arial" w:hAnsi="Arial" w:cs="Arial"/>
          <w:b w:val="0"/>
          <w:rtl w:val="0"/>
        </w:rPr>
        <w:t xml:space="preserve">extrapolation.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יש </w:t>
      </w:r>
      <w:r>
        <w:rPr>
          <w:rFonts w:ascii="Arial" w:hAnsi="Arial" w:cs="Arial"/>
          <w:b w:val="0"/>
          <w:rtl w:val="0"/>
        </w:rPr>
        <w:t xml:space="preserve">drift </w:t>
      </w:r>
      <w:r>
        <w:rPr>
          <w:rFonts w:ascii="Arial" w:hAnsi="Arial" w:cs="Arial"/>
          <w:b w:val="0"/>
          <w:rtl w:val="1"/>
        </w:rPr>
        <w:t>אנרגיה קטן למרות שגיאת שדה גדולה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וזה בדיוק הניתוק בין </w:t>
      </w:r>
      <w:r>
        <w:rPr>
          <w:rFonts w:ascii="Arial" w:hAnsi="Arial" w:cs="Arial"/>
          <w:b w:val="0"/>
          <w:rtl w:val="0"/>
        </w:rPr>
        <w:t xml:space="preserve">invariant fidelity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trajectory fidelity.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המסה מגבילה כשל נורמה ב־</w:t>
      </w:r>
      <w:r>
        <w:rPr>
          <w:rFonts w:ascii="Arial" w:hAnsi="Arial" w:cs="Arial"/>
          <w:b w:val="0"/>
          <w:rtl w:val="0"/>
        </w:rPr>
        <w:t xml:space="preserve">C-family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B-loop, </w:t>
      </w:r>
      <w:r>
        <w:rPr>
          <w:rFonts w:ascii="Arial" w:hAnsi="Arial" w:cs="Arial"/>
          <w:b w:val="0"/>
          <w:rtl w:val="1"/>
        </w:rPr>
        <w:t xml:space="preserve">בעוד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בלתי מוגבל עלול לצאת למצב שהאימון לא כיסה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אבל ממוצע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ענק של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אינו אומדן </w:t>
      </w:r>
      <w:r>
        <w:rPr>
          <w:rFonts w:ascii="Arial" w:hAnsi="Arial" w:cs="Arial"/>
          <w:b w:val="0"/>
          <w:rtl w:val="0"/>
        </w:rPr>
        <w:t xml:space="preserve">failure rate, </w:t>
      </w:r>
      <w:r>
        <w:rPr>
          <w:rFonts w:ascii="Arial" w:hAnsi="Arial" w:cs="Arial"/>
          <w:b w:val="0"/>
          <w:rtl w:val="1"/>
        </w:rPr>
        <w:t xml:space="preserve">ואינו אומר שכל 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>המסלולים התפוצצו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דרושים </w:t>
      </w:r>
      <w:r>
        <w:rPr>
          <w:rFonts w:ascii="Arial" w:hAnsi="Arial" w:cs="Arial"/>
          <w:b w:val="0"/>
          <w:rtl w:val="0"/>
        </w:rPr>
        <w:t xml:space="preserve">per-trajectory quantiles </w:t>
      </w:r>
      <w:r>
        <w:rPr>
          <w:rFonts w:ascii="Arial" w:hAnsi="Arial" w:cs="Arial"/>
          <w:b w:val="0"/>
          <w:rtl w:val="1"/>
        </w:rPr>
        <w:t>ושיעורי חציית סף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הראיה חזקה נגד טענת </w:t>
      </w:r>
      <w:r>
        <w:rPr>
          <w:rFonts w:ascii="Arial" w:hAnsi="Arial" w:cs="Arial"/>
          <w:b w:val="0"/>
          <w:rtl w:val="0"/>
        </w:rPr>
        <w:t xml:space="preserve">generalization </w:t>
      </w:r>
      <w:r>
        <w:rPr>
          <w:rFonts w:ascii="Arial" w:hAnsi="Arial" w:cs="Arial"/>
          <w:b w:val="0"/>
          <w:rtl w:val="1"/>
        </w:rPr>
        <w:t>של השדה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ומרמזת לטובת הגבלת כשל נורמה של </w:t>
      </w:r>
      <w:r>
        <w:rPr>
          <w:rFonts w:ascii="Arial" w:hAnsi="Arial" w:cs="Arial"/>
          <w:b w:val="0"/>
          <w:rtl w:val="0"/>
        </w:rPr>
        <w:t xml:space="preserve">architectures </w:t>
      </w:r>
      <w:r>
        <w:rPr>
          <w:rFonts w:ascii="Arial" w:hAnsi="Arial" w:cs="Arial"/>
          <w:b w:val="0"/>
          <w:rtl w:val="1"/>
        </w:rPr>
        <w:t>משמרי מסה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 אפשר לבודד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β </w:t>
      </w:r>
      <w:r>
        <w:rPr>
          <w:rFonts w:ascii="Arial" w:hAnsi="Arial" w:cs="Arial"/>
          <w:b w:val="0"/>
          <w:rtl w:val="1"/>
        </w:rPr>
        <w:t>מהזרוע המקורית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מחברת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 xml:space="preserve">מוסיפה </w:t>
      </w:r>
      <w:r>
        <w:rPr>
          <w:rFonts w:ascii="Arial" w:hAnsi="Arial" w:cs="Arial"/>
          <w:b w:val="0"/>
          <w:rtl w:val="0"/>
        </w:rPr>
        <w:t xml:space="preserve">probes </w:t>
      </w:r>
      <w:r>
        <w:rPr>
          <w:rFonts w:ascii="Arial" w:hAnsi="Arial" w:cs="Arial"/>
          <w:b w:val="0"/>
          <w:rtl w:val="1"/>
        </w:rPr>
        <w:t>מופרדים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רק בתוך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ולא מול כל הבסיסים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G3 </w:t>
      </w:r>
      <w:r>
        <w:rPr>
          <w:rFonts w:ascii="Arial" w:hAnsi="Arial" w:cs="Arial"/>
          <w:b w:val="0"/>
          <w:rtl w:val="1"/>
        </w:rPr>
        <w:t>שינוי הפוטנציאל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השערה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האם לוקליות ותלות מפורשת ב־</w:t>
      </w:r>
      <w:r>
        <w:rPr>
          <w:rFonts w:ascii="Arial" w:hAnsi="Arial" w:cs="Arial"/>
          <w:b w:val="0"/>
          <w:rtl w:val="0"/>
        </w:rPr>
        <w:t xml:space="preserve">V </w:t>
      </w:r>
      <w:r>
        <w:rPr>
          <w:rFonts w:ascii="Arial" w:hAnsi="Arial" w:cs="Arial"/>
          <w:b w:val="0"/>
          <w:rtl w:val="1"/>
        </w:rPr>
        <w:t>מעבירות בין משפחות פוטנציאל</w:t>
      </w:r>
      <w:r>
        <w:rPr>
          <w:rFonts w:ascii="Arial" w:hAnsi="Arial" w:cs="Arial"/>
          <w:b w:val="0"/>
          <w:rtl w:val="0"/>
        </w:rPr>
        <w:t xml:space="preserve">. α,β, bandwidth </w:t>
      </w:r>
      <w:r>
        <w:rPr>
          <w:rFonts w:ascii="Arial" w:hAnsi="Arial" w:cs="Arial"/>
          <w:b w:val="0"/>
          <w:rtl w:val="1"/>
        </w:rPr>
        <w:t>ורשת נשארים בטווחי הבסיס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השינוי הוא </w:t>
      </w:r>
      <w:r>
        <w:rPr>
          <w:rFonts w:ascii="Arial" w:hAnsi="Arial" w:cs="Arial"/>
          <w:b w:val="0"/>
          <w:rtl w:val="0"/>
        </w:rPr>
        <w:t xml:space="preserve">V=0, cosine, Gaussian well, </w:t>
      </w:r>
      <w:r>
        <w:rPr>
          <w:rFonts w:ascii="Arial" w:hAnsi="Arial" w:cs="Arial"/>
          <w:b w:val="0"/>
          <w:rtl w:val="1"/>
        </w:rPr>
        <w:t xml:space="preserve">אורך קורלציה </w:t>
      </w:r>
      <w:r>
        <w:rPr>
          <w:rFonts w:ascii="Arial" w:hAnsi="Arial" w:cs="Arial"/>
          <w:b w:val="0"/>
          <w:rtl w:val="0"/>
        </w:rPr>
        <w:t xml:space="preserve">0.3, </w:t>
      </w:r>
      <w:r>
        <w:rPr>
          <w:rFonts w:ascii="Arial" w:hAnsi="Arial" w:cs="Arial"/>
          <w:b w:val="0"/>
          <w:rtl w:val="1"/>
        </w:rPr>
        <w:t xml:space="preserve">או אמפליטודה עד </w:t>
      </w:r>
      <w:r>
        <w:rPr>
          <w:rFonts w:ascii="Arial" w:hAnsi="Arial" w:cs="Arial"/>
          <w:b w:val="0"/>
          <w:rtl w:val="0"/>
        </w:rPr>
        <w:t xml:space="preserve">1.0. </w:t>
      </w:r>
      <w:r>
        <w:rPr>
          <w:rFonts w:ascii="Arial" w:hAnsi="Arial" w:cs="Arial"/>
          <w:b w:val="0"/>
          <w:rtl w:val="1"/>
        </w:rPr>
        <w:t xml:space="preserve">המקרים הראשונים הם שינוי משפחה או תנאי גבול של התפלגות </w:t>
      </w:r>
      <w:r>
        <w:rPr>
          <w:rFonts w:ascii="Arial" w:hAnsi="Arial" w:cs="Arial"/>
          <w:b w:val="0"/>
          <w:rtl w:val="0"/>
        </w:rPr>
        <w:t xml:space="preserve">V; short </w:t>
      </w:r>
      <w:r>
        <w:rPr>
          <w:rFonts w:ascii="Arial" w:hAnsi="Arial" w:cs="Arial"/>
          <w:b w:val="0"/>
          <w:rtl w:val="1"/>
        </w:rPr>
        <w:t>הוא שינוי בתכולת המודים של הפוטנציאל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הכנסת מודים חדשים לתנאי ההתחלה</w:t>
      </w:r>
      <w:r>
        <w:rPr>
          <w:rFonts w:ascii="Arial" w:hAnsi="Arial" w:cs="Arial"/>
          <w:b w:val="0"/>
          <w:rtl w:val="0"/>
        </w:rPr>
        <w:t xml:space="preserve">; strong </w:t>
      </w:r>
      <w:r>
        <w:rPr>
          <w:rFonts w:ascii="Arial" w:hAnsi="Arial" w:cs="Arial"/>
          <w:b w:val="0"/>
          <w:rtl w:val="1"/>
        </w:rPr>
        <w:t xml:space="preserve">מרחיב תמיכה באמפליטודת </w:t>
      </w:r>
      <w:r>
        <w:rPr>
          <w:rFonts w:ascii="Arial" w:hAnsi="Arial" w:cs="Arial"/>
          <w:b w:val="0"/>
          <w:rtl w:val="0"/>
        </w:rPr>
        <w:t>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728"/>
        <w:gridCol w:w="1627"/>
        <w:gridCol w:w="1627"/>
        <w:gridCol w:w="1627"/>
        <w:gridCol w:w="1642"/>
        <w:gridCol w:w="1642"/>
      </w:tblGrid>
      <w:tr>
        <w:trPr>
          <w:tblHeader/>
          <w:cantSplit/>
        </w:trPr>
        <w:tc>
          <w:tcPr>
            <w:tcW w:type="dxa" w:w="1728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פוטנציאל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C1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A-wide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B-loop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C1 rollout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באחוזים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A-wide rollout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באחוזים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zero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0.05217 ± 0.00319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0.05520 ± 0.00349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0.05698 ± 0.00170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5.100 ± 0.972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6.474 ± 2.458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cosine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0.05378 ± 0.00295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0.05900 ± 0.00412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0.05926 ± 0.00155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4.753 ± 0.921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6.187 ± 2.313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well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0.04783 ± 0.00355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0.05390 ± 0.00331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0.05394 ± 0.00151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5.134 ± 1.017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9.852 ± 5.808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short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0.05154 ± 0.00298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0.22493 ± 0.10910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0.16487 ± 0.04071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5.134 ± 0.951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8.334 ± 1.313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strong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0.05209 ± 0.00309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0.06286 ± 0.00482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0.06221 ± 0.00129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5.153 ± 0.743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26.824 ± 32.940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short, C1 </w:t>
      </w:r>
      <w:r>
        <w:rPr>
          <w:rFonts w:ascii="Arial" w:hAnsi="Arial" w:cs="Arial"/>
          <w:b w:val="0"/>
          <w:rtl w:val="1"/>
        </w:rPr>
        <w:t xml:space="preserve">מוריד את שגיאת הצעד לעומת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0.17339 </w:t>
      </w:r>
      <w:r>
        <w:rPr>
          <w:rFonts w:ascii="Arial" w:hAnsi="Arial" w:cs="Arial"/>
          <w:b w:val="0"/>
          <w:rtl w:val="1"/>
        </w:rPr>
        <w:t>נקודת אחוז</w:t>
      </w:r>
      <w:r>
        <w:rPr>
          <w:rFonts w:ascii="Arial" w:hAnsi="Arial" w:cs="Arial"/>
          <w:b w:val="0"/>
          <w:rtl w:val="0"/>
        </w:rPr>
        <w:t xml:space="preserve">, 77.09% </w:t>
      </w:r>
      <w:r>
        <w:rPr>
          <w:rFonts w:ascii="Arial" w:hAnsi="Arial" w:cs="Arial"/>
          <w:b w:val="0"/>
          <w:rtl w:val="1"/>
        </w:rPr>
        <w:t>יחסית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ולעומת 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0.11332 </w:t>
      </w:r>
      <w:r>
        <w:rPr>
          <w:rFonts w:ascii="Arial" w:hAnsi="Arial" w:cs="Arial"/>
          <w:b w:val="0"/>
          <w:rtl w:val="1"/>
        </w:rPr>
        <w:t>נקודת אחוז</w:t>
      </w:r>
      <w:r>
        <w:rPr>
          <w:rFonts w:ascii="Arial" w:hAnsi="Arial" w:cs="Arial"/>
          <w:b w:val="0"/>
          <w:rtl w:val="0"/>
        </w:rPr>
        <w:t xml:space="preserve">, 68.74%. </w:t>
      </w:r>
      <w:r>
        <w:rPr>
          <w:rFonts w:ascii="Arial" w:hAnsi="Arial" w:cs="Arial"/>
          <w:b w:val="0"/>
          <w:rtl w:val="1"/>
        </w:rPr>
        <w:t xml:space="preserve">היתרון בצעד מופיע בכל </w:t>
      </w:r>
      <w:r>
        <w:rPr>
          <w:rFonts w:ascii="Arial" w:hAnsi="Arial" w:cs="Arial"/>
          <w:b w:val="0"/>
          <w:rtl w:val="0"/>
        </w:rPr>
        <w:t xml:space="preserve">seed. rollout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בכל </w:t>
      </w:r>
      <w:r>
        <w:rPr>
          <w:rFonts w:ascii="Arial" w:hAnsi="Arial" w:cs="Arial"/>
          <w:b w:val="0"/>
          <w:rtl w:val="0"/>
        </w:rPr>
        <w:t xml:space="preserve">seed, </w:t>
      </w:r>
      <w:r>
        <w:rPr>
          <w:rFonts w:ascii="Arial" w:hAnsi="Arial" w:cs="Arial"/>
          <w:b w:val="0"/>
          <w:rtl w:val="1"/>
        </w:rPr>
        <w:t xml:space="preserve">והפער הוא </w:t>
      </w:r>
      <w:r>
        <w:rPr>
          <w:rFonts w:ascii="Arial" w:hAnsi="Arial" w:cs="Arial"/>
          <w:b w:val="0"/>
          <w:rtl w:val="0"/>
        </w:rPr>
        <w:t xml:space="preserve">−3.2007 </w:t>
      </w:r>
      <w:r>
        <w:rPr>
          <w:rFonts w:ascii="Arial" w:hAnsi="Arial" w:cs="Arial"/>
          <w:b w:val="0"/>
          <w:rtl w:val="1"/>
        </w:rPr>
        <w:t>נקודות אחוז</w:t>
      </w:r>
      <w:r>
        <w:rPr>
          <w:rFonts w:ascii="Arial" w:hAnsi="Arial" w:cs="Arial"/>
          <w:b w:val="0"/>
          <w:rtl w:val="0"/>
        </w:rPr>
        <w:t xml:space="preserve">; paired t interval </w:t>
      </w:r>
      <w:r>
        <w:rPr>
          <w:rFonts w:ascii="Arial" w:hAnsi="Arial" w:cs="Arial"/>
          <w:b w:val="0"/>
          <w:rtl w:val="1"/>
        </w:rPr>
        <w:t xml:space="preserve">תיאורי הוא </w:t>
      </w:r>
      <w:r>
        <w:rPr>
          <w:rFonts w:ascii="Arial" w:hAnsi="Arial" w:cs="Arial"/>
          <w:b w:val="0"/>
          <w:rtl w:val="0"/>
        </w:rPr>
        <w:t xml:space="preserve">[−4.100,−2.302]. </w:t>
      </w:r>
      <w:r>
        <w:rPr>
          <w:rFonts w:ascii="Arial" w:hAnsi="Arial" w:cs="Arial"/>
          <w:b w:val="0"/>
          <w:rtl w:val="1"/>
        </w:rPr>
        <w:t>אין לתרגם את ה־</w:t>
      </w:r>
      <w:r>
        <w:rPr>
          <w:rFonts w:ascii="Arial" w:hAnsi="Arial" w:cs="Arial"/>
          <w:b w:val="0"/>
          <w:rtl w:val="0"/>
        </w:rPr>
        <w:t xml:space="preserve">interval </w:t>
      </w:r>
      <w:r>
        <w:rPr>
          <w:rFonts w:ascii="Arial" w:hAnsi="Arial" w:cs="Arial"/>
          <w:b w:val="0"/>
          <w:rtl w:val="1"/>
        </w:rPr>
        <w:t xml:space="preserve">הזה לאישור גורף אחרי עשרות </w:t>
      </w:r>
      <w:r>
        <w:rPr>
          <w:rFonts w:ascii="Arial" w:hAnsi="Arial" w:cs="Arial"/>
          <w:b w:val="0"/>
          <w:rtl w:val="0"/>
        </w:rPr>
        <w:t xml:space="preserve">comparisons; </w:t>
      </w:r>
      <w:r>
        <w:rPr>
          <w:rFonts w:ascii="Arial" w:hAnsi="Arial" w:cs="Arial"/>
          <w:b w:val="0"/>
          <w:rtl w:val="1"/>
        </w:rPr>
        <w:t>הוא משמש להמחשת גודל האפקט ושונותו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לעומת </w:t>
      </w:r>
      <w:r>
        <w:rPr>
          <w:rFonts w:ascii="Arial" w:hAnsi="Arial" w:cs="Arial"/>
          <w:b w:val="0"/>
          <w:rtl w:val="0"/>
        </w:rPr>
        <w:t xml:space="preserve">G1, error degradation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בצעד ב־</w:t>
      </w:r>
      <w:r>
        <w:rPr>
          <w:rFonts w:ascii="Arial" w:hAnsi="Arial" w:cs="Arial"/>
          <w:b w:val="0"/>
          <w:rtl w:val="0"/>
        </w:rPr>
        <w:t xml:space="preserve">short </w:t>
      </w:r>
      <w:r>
        <w:rPr>
          <w:rFonts w:ascii="Arial" w:hAnsi="Arial" w:cs="Arial"/>
          <w:b w:val="0"/>
          <w:rtl w:val="1"/>
        </w:rPr>
        <w:t xml:space="preserve">הוא בערך </w:t>
      </w:r>
      <w:r>
        <w:rPr>
          <w:rFonts w:ascii="Arial" w:hAnsi="Arial" w:cs="Arial"/>
          <w:b w:val="0"/>
          <w:rtl w:val="0"/>
        </w:rPr>
        <w:t xml:space="preserve">×1.0005, </w:t>
      </w:r>
      <w:r>
        <w:rPr>
          <w:rFonts w:ascii="Arial" w:hAnsi="Arial" w:cs="Arial"/>
          <w:b w:val="0"/>
          <w:rtl w:val="1"/>
        </w:rPr>
        <w:t xml:space="preserve">בעוד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עולה </w:t>
      </w:r>
      <w:r>
        <w:rPr>
          <w:rFonts w:ascii="Arial" w:hAnsi="Arial" w:cs="Arial"/>
          <w:b w:val="0"/>
          <w:rtl w:val="0"/>
        </w:rPr>
        <w:t xml:space="preserve">×3.876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 ×2.832. </w:t>
      </w:r>
      <w:r>
        <w:rPr>
          <w:rFonts w:ascii="Arial" w:hAnsi="Arial" w:cs="Arial"/>
          <w:b w:val="0"/>
          <w:rtl w:val="1"/>
        </w:rPr>
        <w:t>זו ההשוואה המתאימה לטענת עמידות לשינוי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מעבר לעובדה שמודל אחד קטן מלכתחילה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zero/cosine/well </w:t>
      </w:r>
      <w:r>
        <w:rPr>
          <w:rFonts w:ascii="Arial" w:hAnsi="Arial" w:cs="Arial"/>
          <w:b w:val="0"/>
          <w:rtl w:val="1"/>
        </w:rPr>
        <w:t>ההבדלים בצעד קטנים יותר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strong </w:t>
      </w:r>
      <w:r>
        <w:rPr>
          <w:rFonts w:ascii="Arial" w:hAnsi="Arial" w:cs="Arial"/>
          <w:b w:val="0"/>
          <w:rtl w:val="1"/>
        </w:rPr>
        <w:t xml:space="preserve">יש שיפור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ממוצע גדול מול </w:t>
      </w:r>
      <w:r>
        <w:rPr>
          <w:rFonts w:ascii="Arial" w:hAnsi="Arial" w:cs="Arial"/>
          <w:b w:val="0"/>
          <w:rtl w:val="0"/>
        </w:rPr>
        <w:t xml:space="preserve">A-wide, </w:t>
      </w:r>
      <w:r>
        <w:rPr>
          <w:rFonts w:ascii="Arial" w:hAnsi="Arial" w:cs="Arial"/>
          <w:b w:val="0"/>
          <w:rtl w:val="1"/>
        </w:rPr>
        <w:t xml:space="preserve">אך בעיקר עקב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 xml:space="preserve">חלש של </w:t>
      </w:r>
      <w:r>
        <w:rPr>
          <w:rFonts w:ascii="Arial" w:hAnsi="Arial" w:cs="Arial"/>
          <w:b w:val="0"/>
          <w:rtl w:val="0"/>
        </w:rPr>
        <w:t xml:space="preserve">A-wide, </w:t>
      </w:r>
      <w:r>
        <w:rPr>
          <w:rFonts w:ascii="Arial" w:hAnsi="Arial" w:cs="Arial"/>
          <w:b w:val="0"/>
          <w:rtl w:val="1"/>
        </w:rPr>
        <w:t>ולכן ראיה פחות נקייה מהיתרון ב־</w:t>
      </w:r>
      <w:r>
        <w:rPr>
          <w:rFonts w:ascii="Arial" w:hAnsi="Arial" w:cs="Arial"/>
          <w:b w:val="0"/>
          <w:rtl w:val="0"/>
        </w:rPr>
        <w:t>short.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ההסבר המבני הסביר הוא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מיישם פונקציה נקודתית של </w:t>
      </w:r>
      <w:r>
        <w:rPr>
          <w:rFonts w:ascii="Arial" w:hAnsi="Arial" w:cs="Arial"/>
          <w:b w:val="0"/>
          <w:rtl w:val="0"/>
        </w:rPr>
        <w:t xml:space="preserve">V, </w:t>
      </w:r>
      <w:r>
        <w:rPr>
          <w:rFonts w:ascii="Arial" w:hAnsi="Arial" w:cs="Arial"/>
          <w:b w:val="0"/>
          <w:rtl w:val="1"/>
        </w:rPr>
        <w:t xml:space="preserve">ולכן אין צורך ללמוד מחדש </w:t>
      </w:r>
      <w:r>
        <w:rPr>
          <w:rFonts w:ascii="Arial" w:hAnsi="Arial" w:cs="Arial"/>
          <w:b w:val="0"/>
          <w:rtl w:val="0"/>
        </w:rPr>
        <w:t xml:space="preserve">routing </w:t>
      </w:r>
      <w:r>
        <w:rPr>
          <w:rFonts w:ascii="Arial" w:hAnsi="Arial" w:cs="Arial"/>
          <w:b w:val="0"/>
          <w:rtl w:val="1"/>
        </w:rPr>
        <w:t>מרחבי של הפוטנציאל</w:t>
      </w:r>
      <w:r>
        <w:rPr>
          <w:rFonts w:ascii="Arial" w:hAnsi="Arial" w:cs="Arial"/>
          <w:b w:val="0"/>
          <w:rtl w:val="0"/>
        </w:rPr>
        <w:t xml:space="preserve">. coefficient </w:t>
      </w:r>
      <w:r>
        <w:rPr>
          <w:rFonts w:ascii="Arial" w:hAnsi="Arial" w:cs="Arial"/>
          <w:b w:val="0"/>
          <w:rtl w:val="1"/>
        </w:rPr>
        <w:t xml:space="preserve">הפוטנציאל הנלמד לאחר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קרוב ל־</w:t>
      </w:r>
      <w:r>
        <w:rPr>
          <w:rFonts w:ascii="Arial" w:hAnsi="Arial" w:cs="Arial"/>
          <w:b w:val="0"/>
          <w:rtl w:val="0"/>
        </w:rPr>
        <w:t xml:space="preserve">−1 </w:t>
      </w:r>
      <w:r>
        <w:rPr>
          <w:rFonts w:ascii="Arial" w:hAnsi="Arial" w:cs="Arial"/>
          <w:b w:val="0"/>
          <w:rtl w:val="1"/>
        </w:rPr>
        <w:t xml:space="preserve">במחברת </w:t>
      </w:r>
      <w:r>
        <w:rPr>
          <w:rFonts w:ascii="Arial" w:hAnsi="Arial" w:cs="Arial"/>
          <w:b w:val="0"/>
          <w:rtl w:val="0"/>
        </w:rPr>
        <w:t xml:space="preserve">12. </w:t>
      </w:r>
      <w:r>
        <w:rPr>
          <w:rFonts w:ascii="Arial" w:hAnsi="Arial" w:cs="Arial"/>
          <w:b w:val="0"/>
          <w:rtl w:val="1"/>
        </w:rPr>
        <w:t xml:space="preserve">זהו </w:t>
      </w:r>
      <w:r>
        <w:rPr>
          <w:rFonts w:ascii="Arial" w:hAnsi="Arial" w:cs="Arial"/>
          <w:b w:val="0"/>
          <w:rtl w:val="0"/>
        </w:rPr>
        <w:t xml:space="preserve">mechanism candidate, </w:t>
      </w:r>
      <w:r>
        <w:rPr>
          <w:rFonts w:ascii="Arial" w:hAnsi="Arial" w:cs="Arial"/>
          <w:b w:val="0"/>
          <w:rtl w:val="1"/>
        </w:rPr>
        <w:t>לא הוכחה סיבתית</w:t>
      </w:r>
      <w:r>
        <w:rPr>
          <w:rFonts w:ascii="Arial" w:hAnsi="Arial" w:cs="Arial"/>
          <w:b w:val="0"/>
          <w:rtl w:val="0"/>
        </w:rPr>
        <w:t xml:space="preserve">: C1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שונים גם בגודל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normalization </w:t>
      </w:r>
      <w:r>
        <w:rPr>
          <w:rFonts w:ascii="Arial" w:hAnsi="Arial" w:cs="Arial"/>
          <w:b w:val="0"/>
          <w:rtl w:val="1"/>
        </w:rPr>
        <w:t>ובתהליך האימון</w:t>
      </w:r>
      <w:r>
        <w:rPr>
          <w:rFonts w:ascii="Arial" w:hAnsi="Arial" w:cs="Arial"/>
          <w:b w:val="0"/>
          <w:rtl w:val="0"/>
        </w:rPr>
        <w:t xml:space="preserve">. C2/C3 </w:t>
      </w:r>
      <w:r>
        <w:rPr>
          <w:rFonts w:ascii="Arial" w:hAnsi="Arial" w:cs="Arial"/>
          <w:b w:val="0"/>
          <w:rtl w:val="1"/>
        </w:rPr>
        <w:t>נשארים טובים יותר מה־</w:t>
      </w:r>
      <w:r>
        <w:rPr>
          <w:rFonts w:ascii="Arial" w:hAnsi="Arial" w:cs="Arial"/>
          <w:b w:val="0"/>
          <w:rtl w:val="0"/>
        </w:rPr>
        <w:t xml:space="preserve">FNOs </w:t>
      </w:r>
      <w:r>
        <w:rPr>
          <w:rFonts w:ascii="Arial" w:hAnsi="Arial" w:cs="Arial"/>
          <w:b w:val="0"/>
          <w:rtl w:val="1"/>
        </w:rPr>
        <w:t xml:space="preserve">בצעד </w:t>
      </w:r>
      <w:r>
        <w:rPr>
          <w:rFonts w:ascii="Arial" w:hAnsi="Arial" w:cs="Arial"/>
          <w:b w:val="0"/>
          <w:rtl w:val="0"/>
        </w:rPr>
        <w:t xml:space="preserve">short </w:t>
      </w:r>
      <w:r>
        <w:rPr>
          <w:rFonts w:ascii="Arial" w:hAnsi="Arial" w:cs="Arial"/>
          <w:b w:val="0"/>
          <w:rtl w:val="1"/>
        </w:rPr>
        <w:t>אך גרועים מ־</w:t>
      </w:r>
      <w:r>
        <w:rPr>
          <w:rFonts w:ascii="Arial" w:hAnsi="Arial" w:cs="Arial"/>
          <w:b w:val="0"/>
          <w:rtl w:val="0"/>
        </w:rPr>
        <w:t xml:space="preserve">C1, </w:t>
      </w:r>
      <w:r>
        <w:rPr>
          <w:rFonts w:ascii="Arial" w:hAnsi="Arial" w:cs="Arial"/>
          <w:b w:val="0"/>
          <w:rtl w:val="1"/>
        </w:rPr>
        <w:t xml:space="preserve">כך שהמבנה של </w:t>
      </w:r>
      <w:r>
        <w:rPr>
          <w:rFonts w:ascii="Arial" w:hAnsi="Arial" w:cs="Arial"/>
          <w:b w:val="0"/>
          <w:rtl w:val="0"/>
        </w:rPr>
        <w:t xml:space="preserve">phase output </w:t>
      </w:r>
      <w:r>
        <w:rPr>
          <w:rFonts w:ascii="Arial" w:hAnsi="Arial" w:cs="Arial"/>
          <w:b w:val="0"/>
          <w:rtl w:val="1"/>
        </w:rPr>
        <w:t>מועיל כנראה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והלוקליות מוסיפה יתרון אפשרי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הסיווג הוא </w:t>
      </w:r>
      <w:r>
        <w:rPr>
          <w:rFonts w:ascii="Arial" w:hAnsi="Arial" w:cs="Arial"/>
          <w:b w:val="0"/>
          <w:rtl w:val="0"/>
        </w:rPr>
        <w:t xml:space="preserve">suggestive evidence </w:t>
      </w:r>
      <w:r>
        <w:rPr>
          <w:rFonts w:ascii="Arial" w:hAnsi="Arial" w:cs="Arial"/>
          <w:b w:val="0"/>
          <w:rtl w:val="1"/>
        </w:rPr>
        <w:t>משמעותית ל־</w:t>
      </w:r>
      <w:r>
        <w:rPr>
          <w:rFonts w:ascii="Arial" w:hAnsi="Arial" w:cs="Arial"/>
          <w:b w:val="0"/>
          <w:rtl w:val="0"/>
        </w:rPr>
        <w:t xml:space="preserve">potential generalization, </w:t>
      </w:r>
      <w:r>
        <w:rPr>
          <w:rFonts w:ascii="Arial" w:hAnsi="Arial" w:cs="Arial"/>
          <w:b w:val="0"/>
          <w:rtl w:val="1"/>
        </w:rPr>
        <w:t>עם אפקט גדול ועקבי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לא </w:t>
      </w:r>
      <w:r>
        <w:rPr>
          <w:rFonts w:ascii="Arial" w:hAnsi="Arial" w:cs="Arial"/>
          <w:b w:val="0"/>
          <w:rtl w:val="0"/>
        </w:rPr>
        <w:t xml:space="preserve">strong evidence </w:t>
      </w:r>
      <w:r>
        <w:rPr>
          <w:rFonts w:ascii="Arial" w:hAnsi="Arial" w:cs="Arial"/>
          <w:b w:val="0"/>
          <w:rtl w:val="1"/>
        </w:rPr>
        <w:t>לעליונות כללית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G4 </w:t>
      </w:r>
      <w:r>
        <w:rPr>
          <w:rFonts w:ascii="Arial" w:hAnsi="Arial" w:cs="Arial"/>
          <w:b w:val="0"/>
          <w:rtl w:val="1"/>
        </w:rPr>
        <w:t xml:space="preserve">הרחבת </w:t>
      </w:r>
      <w:r>
        <w:rPr>
          <w:rFonts w:ascii="Arial" w:hAnsi="Arial" w:cs="Arial"/>
          <w:b w:val="0"/>
          <w:rtl w:val="0"/>
        </w:rPr>
        <w:t xml:space="preserve">bandwidth </w:t>
      </w:r>
      <w:r>
        <w:rPr>
          <w:rFonts w:ascii="Arial" w:hAnsi="Arial" w:cs="Arial"/>
          <w:b w:val="0"/>
          <w:rtl w:val="1"/>
        </w:rPr>
        <w:t>של תנאי ההתחלה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השערה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האם הקינטיקה המשותפת 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מעבירה חוק למודים שאינם מעוררים באופן מהותי באימון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תנאי ההתחלה מכילים כעת </w:t>
      </w:r>
      <w:r>
        <w:rPr>
          <w:rFonts w:ascii="Arial" w:hAnsi="Arial" w:cs="Arial"/>
          <w:b w:val="0"/>
          <w:rtl w:val="0"/>
        </w:rPr>
        <w:t xml:space="preserve">|k|≤12,16,20,24 </w:t>
      </w:r>
      <w:r>
        <w:rPr>
          <w:rFonts w:ascii="Arial" w:hAnsi="Arial" w:cs="Arial"/>
          <w:b w:val="0"/>
          <w:rtl w:val="1"/>
        </w:rPr>
        <w:t xml:space="preserve">במקום </w:t>
      </w:r>
      <w:r>
        <w:rPr>
          <w:rFonts w:ascii="Arial" w:hAnsi="Arial" w:cs="Arial"/>
          <w:b w:val="0"/>
          <w:rtl w:val="0"/>
        </w:rPr>
        <w:t xml:space="preserve">8, </w:t>
      </w:r>
      <w:r>
        <w:rPr>
          <w:rFonts w:ascii="Arial" w:hAnsi="Arial" w:cs="Arial"/>
          <w:b w:val="0"/>
          <w:rtl w:val="1"/>
        </w:rPr>
        <w:t xml:space="preserve">על אותה רשת </w:t>
      </w:r>
      <w:r>
        <w:rPr>
          <w:rFonts w:ascii="Arial" w:hAnsi="Arial" w:cs="Arial"/>
          <w:b w:val="0"/>
          <w:rtl w:val="0"/>
        </w:rPr>
        <w:t xml:space="preserve">N=64. </w:t>
      </w:r>
      <w:r>
        <w:rPr>
          <w:rFonts w:ascii="Arial" w:hAnsi="Arial" w:cs="Arial"/>
          <w:b w:val="0"/>
          <w:rtl w:val="1"/>
        </w:rPr>
        <w:t xml:space="preserve">זו </w:t>
      </w:r>
      <w:r>
        <w:rPr>
          <w:rFonts w:ascii="Arial" w:hAnsi="Arial" w:cs="Arial"/>
          <w:b w:val="0"/>
          <w:rtl w:val="0"/>
        </w:rPr>
        <w:t xml:space="preserve">spectral support expansion </w:t>
      </w:r>
      <w:r>
        <w:rPr>
          <w:rFonts w:ascii="Arial" w:hAnsi="Arial" w:cs="Arial"/>
          <w:b w:val="0"/>
          <w:rtl w:val="1"/>
        </w:rPr>
        <w:t>פיזיקלית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</w:t>
      </w:r>
      <w:r>
        <w:rPr>
          <w:rFonts w:ascii="Arial" w:hAnsi="Arial" w:cs="Arial"/>
          <w:b w:val="0"/>
          <w:rtl w:val="0"/>
        </w:rPr>
        <w:t xml:space="preserve">resolution transfer. </w:t>
      </w:r>
      <w:r>
        <w:rPr>
          <w:rFonts w:ascii="Arial" w:hAnsi="Arial" w:cs="Arial"/>
          <w:b w:val="0"/>
          <w:rtl w:val="1"/>
        </w:rPr>
        <w:t xml:space="preserve">כיוון שמסלולי האימון הלא־ליניאריים מייצרים זנבות מעל </w:t>
      </w:r>
      <w:r>
        <w:rPr>
          <w:rFonts w:ascii="Arial" w:hAnsi="Arial" w:cs="Arial"/>
          <w:b w:val="0"/>
          <w:rtl w:val="0"/>
        </w:rPr>
        <w:t xml:space="preserve">8, </w:t>
      </w:r>
      <w:r>
        <w:rPr>
          <w:rFonts w:ascii="Arial" w:hAnsi="Arial" w:cs="Arial"/>
          <w:b w:val="0"/>
          <w:rtl w:val="1"/>
        </w:rPr>
        <w:t xml:space="preserve">נכון לומר </w:t>
      </w:r>
      <w:r>
        <w:rPr>
          <w:rFonts w:ascii="Arial" w:hAnsi="Arial" w:cs="Arial"/>
          <w:b w:val="0"/>
          <w:rtl w:val="0"/>
        </w:rPr>
        <w:t xml:space="preserve">substantially unexcited modes, </w:t>
      </w:r>
      <w:r>
        <w:rPr>
          <w:rFonts w:ascii="Arial" w:hAnsi="Arial" w:cs="Arial"/>
          <w:b w:val="0"/>
          <w:rtl w:val="1"/>
        </w:rPr>
        <w:t>ולא שמעולם לא היה שום מידע עליהם באימון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728"/>
        <w:gridCol w:w="1627"/>
        <w:gridCol w:w="1627"/>
        <w:gridCol w:w="1627"/>
        <w:gridCol w:w="1642"/>
        <w:gridCol w:w="1642"/>
      </w:tblGrid>
      <w:tr>
        <w:trPr>
          <w:tblHeader/>
          <w:cantSplit/>
        </w:trPr>
        <w:tc>
          <w:tcPr>
            <w:tcW w:type="dxa" w:w="1728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bandwidth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C1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A-wide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27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B-loop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צעד באחוזים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C1 rollout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באחוזים</w:t>
            </w:r>
          </w:p>
        </w:tc>
        <w:tc>
          <w:tcPr>
            <w:tcW w:type="dxa" w:w="1642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B-loop rollout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באחוזים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12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12.207 ± 0.186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15.973 ± 2.631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17.803 ± 4.077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60.360 ± 0.795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118.800 ± 15.240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16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42.950 ± 0.243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27.173 ± 3.673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34.530 ± 5.180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83.897 ± 1.261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126.533 ± 11.320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20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73.807 ± 0.212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40.857 ± 4.471</w:t>
            </w:r>
          </w:p>
        </w:tc>
        <w:tc>
          <w:tcPr>
            <w:tcW w:type="dxa" w:w="1627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55.340 ± 3.086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95.933 ± 1.779</w:t>
            </w:r>
          </w:p>
        </w:tc>
        <w:tc>
          <w:tcPr>
            <w:tcW w:type="dxa" w:w="1642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128.133 ± 9.352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24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92.173 ± 0.146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51.147 ± 3.465</w:t>
            </w:r>
          </w:p>
        </w:tc>
        <w:tc>
          <w:tcPr>
            <w:tcW w:type="dxa" w:w="1627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66.307 ± 2.346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102.933 ± 0.666</w:t>
            </w:r>
          </w:p>
        </w:tc>
        <w:tc>
          <w:tcPr>
            <w:tcW w:type="dxa" w:w="1642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128.100 ± 8.455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12 C1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3.767 </w:t>
      </w:r>
      <w:r>
        <w:rPr>
          <w:rFonts w:ascii="Arial" w:hAnsi="Arial" w:cs="Arial"/>
          <w:b w:val="0"/>
          <w:rtl w:val="1"/>
        </w:rPr>
        <w:t>נקודות אחוז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23.58%.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16 </w:t>
      </w:r>
      <w:r>
        <w:rPr>
          <w:rFonts w:ascii="Arial" w:hAnsi="Arial" w:cs="Arial"/>
          <w:b w:val="0"/>
          <w:rtl w:val="1"/>
        </w:rPr>
        <w:t>הוא גרוע ב־</w:t>
      </w:r>
      <w:r>
        <w:rPr>
          <w:rFonts w:ascii="Arial" w:hAnsi="Arial" w:cs="Arial"/>
          <w:b w:val="0"/>
          <w:rtl w:val="0"/>
        </w:rPr>
        <w:t xml:space="preserve">15.777 </w:t>
      </w:r>
      <w:r>
        <w:rPr>
          <w:rFonts w:ascii="Arial" w:hAnsi="Arial" w:cs="Arial"/>
          <w:b w:val="0"/>
          <w:rtl w:val="1"/>
        </w:rPr>
        <w:t>נקודות אחוז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58.06%;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20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24 </w:t>
      </w:r>
      <w:r>
        <w:rPr>
          <w:rFonts w:ascii="Arial" w:hAnsi="Arial" w:cs="Arial"/>
          <w:b w:val="0"/>
          <w:rtl w:val="1"/>
        </w:rPr>
        <w:t>הוא גרוע בכ־</w:t>
      </w:r>
      <w:r>
        <w:rPr>
          <w:rFonts w:ascii="Arial" w:hAnsi="Arial" w:cs="Arial"/>
          <w:b w:val="0"/>
          <w:rtl w:val="0"/>
        </w:rPr>
        <w:t xml:space="preserve">80% </w:t>
      </w:r>
      <w:r>
        <w:rPr>
          <w:rFonts w:ascii="Arial" w:hAnsi="Arial" w:cs="Arial"/>
          <w:b w:val="0"/>
          <w:rtl w:val="1"/>
        </w:rPr>
        <w:t>יחסית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ההיפוך גדול משונות </w:t>
      </w:r>
      <w:r>
        <w:rPr>
          <w:rFonts w:ascii="Arial" w:hAnsi="Arial" w:cs="Arial"/>
          <w:b w:val="0"/>
          <w:rtl w:val="0"/>
        </w:rPr>
        <w:t xml:space="preserve">seeds, </w:t>
      </w:r>
      <w:r>
        <w:rPr>
          <w:rFonts w:ascii="Arial" w:hAnsi="Arial" w:cs="Arial"/>
          <w:b w:val="0"/>
          <w:rtl w:val="1"/>
        </w:rPr>
        <w:t>ומופיע בעקביות</w:t>
      </w:r>
      <w:r>
        <w:rPr>
          <w:rFonts w:ascii="Arial" w:hAnsi="Arial" w:cs="Arial"/>
          <w:b w:val="0"/>
          <w:rtl w:val="0"/>
        </w:rPr>
        <w:t xml:space="preserve">. C2 </w:t>
      </w:r>
      <w:r>
        <w:rPr>
          <w:rFonts w:ascii="Arial" w:hAnsi="Arial" w:cs="Arial"/>
          <w:b w:val="0"/>
          <w:rtl w:val="1"/>
        </w:rPr>
        <w:t xml:space="preserve">מתנהג כמעט כמו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בצעד בתדרים הגבוהים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למרות פי כ־</w:t>
      </w:r>
      <w:r>
        <w:rPr>
          <w:rFonts w:ascii="Arial" w:hAnsi="Arial" w:cs="Arial"/>
          <w:b w:val="0"/>
          <w:rtl w:val="0"/>
        </w:rPr>
        <w:t xml:space="preserve">223 </w:t>
      </w:r>
      <w:r>
        <w:rPr>
          <w:rFonts w:ascii="Arial" w:hAnsi="Arial" w:cs="Arial"/>
          <w:b w:val="0"/>
          <w:rtl w:val="1"/>
        </w:rPr>
        <w:t>פרמטרים ממשיים יותר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זה מתאים לכך ששניהם חולקים </w:t>
      </w:r>
      <w:r>
        <w:rPr>
          <w:rFonts w:ascii="Arial" w:hAnsi="Arial" w:cs="Arial"/>
          <w:b w:val="0"/>
          <w:rtl w:val="0"/>
        </w:rPr>
        <w:t xml:space="preserve">K0 </w:t>
      </w:r>
      <w:r>
        <w:rPr>
          <w:rFonts w:ascii="Arial" w:hAnsi="Arial" w:cs="Arial"/>
          <w:b w:val="0"/>
          <w:rtl w:val="1"/>
        </w:rPr>
        <w:t>כושל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רק לכך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המקומי קטן מדי</w:t>
      </w:r>
      <w:r>
        <w:rPr>
          <w:rFonts w:ascii="Arial" w:hAnsi="Arial" w:cs="Arial"/>
          <w:b w:val="0"/>
          <w:rtl w:val="0"/>
        </w:rPr>
        <w:t xml:space="preserve">. C3 </w:t>
      </w:r>
      <w:r>
        <w:rPr>
          <w:rFonts w:ascii="Arial" w:hAnsi="Arial" w:cs="Arial"/>
          <w:b w:val="0"/>
          <w:rtl w:val="1"/>
        </w:rPr>
        <w:t>גרוע במיוחד ב־</w:t>
      </w:r>
      <w:r>
        <w:rPr>
          <w:rFonts w:ascii="Arial" w:hAnsi="Arial" w:cs="Arial"/>
          <w:b w:val="0"/>
          <w:rtl w:val="0"/>
        </w:rPr>
        <w:t xml:space="preserve">rollout, </w:t>
      </w:r>
      <w:r>
        <w:rPr>
          <w:rFonts w:ascii="Arial" w:hAnsi="Arial" w:cs="Arial"/>
          <w:b w:val="0"/>
          <w:rtl w:val="1"/>
        </w:rPr>
        <w:t>אך עדיין מוגבל במסה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הממוצעים הענקיים של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A/A-wide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G4 </w:t>
      </w:r>
      <w:r>
        <w:rPr>
          <w:rFonts w:ascii="Arial" w:hAnsi="Arial" w:cs="Arial"/>
          <w:b w:val="0"/>
          <w:rtl w:val="1"/>
        </w:rPr>
        <w:t>הם עדויות כשל חריפות של המתכון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לא הצדקה לקרוא 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מצליח כאשר השגיאה שלו קרובה ל־</w:t>
      </w:r>
      <w:r>
        <w:rPr>
          <w:rFonts w:ascii="Arial" w:hAnsi="Arial" w:cs="Arial"/>
          <w:b w:val="0"/>
          <w:rtl w:val="0"/>
        </w:rPr>
        <w:t xml:space="preserve">100%. C1 </w:t>
      </w:r>
      <w:r>
        <w:rPr>
          <w:rFonts w:ascii="Arial" w:hAnsi="Arial" w:cs="Arial"/>
          <w:b w:val="0"/>
          <w:rtl w:val="1"/>
        </w:rPr>
        <w:t>שומר אנרגיה יחסית טוב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עוקב אחרי דינמיקה בעלת דיספרסיה שגויה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מבחן הנאמנות הפיזיקלית אינו מסתיים ב־</w:t>
      </w:r>
      <w:r>
        <w:rPr>
          <w:rFonts w:ascii="Arial" w:hAnsi="Arial" w:cs="Arial"/>
          <w:b w:val="0"/>
          <w:rtl w:val="0"/>
        </w:rPr>
        <w:t>invariants.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הכשל מתחיל לפני </w:t>
      </w:r>
      <w:r>
        <w:rPr>
          <w:rFonts w:ascii="Arial" w:hAnsi="Arial" w:cs="Arial"/>
          <w:b w:val="0"/>
          <w:rtl w:val="0"/>
        </w:rPr>
        <w:t xml:space="preserve">k_wrap: </w:t>
      </w:r>
      <w:r>
        <w:rPr>
          <w:rFonts w:ascii="Arial" w:hAnsi="Arial" w:cs="Arial"/>
          <w:b w:val="0"/>
          <w:rtl w:val="1"/>
        </w:rPr>
        <w:t xml:space="preserve">בתחום האימון הסף הוא </w:t>
      </w:r>
      <w:r>
        <w:rPr>
          <w:rFonts w:ascii="Arial" w:hAnsi="Arial" w:cs="Arial"/>
          <w:b w:val="0"/>
          <w:rtl w:val="0"/>
        </w:rPr>
        <w:t xml:space="preserve">16.9–21.2, </w:t>
      </w:r>
      <w:r>
        <w:rPr>
          <w:rFonts w:ascii="Arial" w:hAnsi="Arial" w:cs="Arial"/>
          <w:b w:val="0"/>
          <w:rtl w:val="1"/>
        </w:rPr>
        <w:t xml:space="preserve">בעוד רוויה נראית בקינטיקה כבר סביב </w:t>
      </w:r>
      <w:r>
        <w:rPr>
          <w:rFonts w:ascii="Arial" w:hAnsi="Arial" w:cs="Arial"/>
          <w:b w:val="0"/>
          <w:rtl w:val="0"/>
        </w:rPr>
        <w:t xml:space="preserve">k=10–12. </w:t>
      </w:r>
      <w:r>
        <w:rPr>
          <w:rFonts w:ascii="Arial" w:hAnsi="Arial" w:cs="Arial"/>
          <w:b w:val="0"/>
          <w:rtl w:val="1"/>
        </w:rPr>
        <w:t xml:space="preserve">לכן </w:t>
      </w:r>
      <w:r>
        <w:rPr>
          <w:rFonts w:ascii="Arial" w:hAnsi="Arial" w:cs="Arial"/>
          <w:b w:val="0"/>
          <w:rtl w:val="0"/>
        </w:rPr>
        <w:t xml:space="preserve">phase wrapping </w:t>
      </w:r>
      <w:r>
        <w:rPr>
          <w:rFonts w:ascii="Arial" w:hAnsi="Arial" w:cs="Arial"/>
          <w:b w:val="0"/>
          <w:rtl w:val="1"/>
        </w:rPr>
        <w:t>אינו ההסבר המרכזי ל־</w:t>
      </w:r>
      <w:r>
        <w:rPr>
          <w:rFonts w:ascii="Arial" w:hAnsi="Arial" w:cs="Arial"/>
          <w:b w:val="0"/>
          <w:rtl w:val="0"/>
        </w:rPr>
        <w:t xml:space="preserve">G4. </w:t>
      </w:r>
      <w:r>
        <w:rPr>
          <w:rFonts w:ascii="Arial" w:hAnsi="Arial" w:cs="Arial"/>
          <w:b w:val="0"/>
          <w:rtl w:val="1"/>
        </w:rPr>
        <w:t xml:space="preserve">גם הגדלת </w:t>
      </w:r>
      <w:r>
        <w:rPr>
          <w:rFonts w:ascii="Arial" w:hAnsi="Arial" w:cs="Arial"/>
          <w:b w:val="0"/>
          <w:rtl w:val="0"/>
        </w:rPr>
        <w:t xml:space="preserve">modes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>אינה מייצרת סופרויז</w:t>
      </w:r>
      <w:r>
        <w:rPr>
          <w:rFonts w:ascii="Arial" w:hAnsi="Arial" w:cs="Arial"/>
          <w:b w:val="0"/>
          <w:rtl w:val="0"/>
        </w:rPr>
        <w:t>'</w:t>
      </w:r>
      <w:r>
        <w:rPr>
          <w:rFonts w:ascii="Arial" w:hAnsi="Arial" w:cs="Arial"/>
          <w:b w:val="0"/>
          <w:rtl w:val="1"/>
        </w:rPr>
        <w:t>ן לתדרים כמעט ריקים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20/24 </w:t>
      </w:r>
      <w:r>
        <w:rPr>
          <w:rFonts w:ascii="Arial" w:hAnsi="Arial" w:cs="Arial"/>
          <w:b w:val="0"/>
          <w:rtl w:val="1"/>
        </w:rPr>
        <w:t xml:space="preserve">מחברת ההמשך מצאה </w:t>
      </w:r>
      <w:r>
        <w:rPr>
          <w:rFonts w:ascii="Arial" w:hAnsi="Arial" w:cs="Arial"/>
          <w:b w:val="0"/>
          <w:rtl w:val="0"/>
        </w:rPr>
        <w:t xml:space="preserve">spatial refinement error </w:t>
      </w:r>
      <w:r>
        <w:rPr>
          <w:rFonts w:ascii="Arial" w:hAnsi="Arial" w:cs="Arial"/>
          <w:b w:val="0"/>
          <w:rtl w:val="1"/>
        </w:rPr>
        <w:t xml:space="preserve">מעל הטולרנס </w:t>
      </w:r>
      <w:r>
        <w:rPr>
          <w:rFonts w:ascii="Arial" w:hAnsi="Arial" w:cs="Arial"/>
          <w:b w:val="0"/>
          <w:rtl w:val="0"/>
        </w:rPr>
        <w:t xml:space="preserve">0.001; </w:t>
      </w:r>
      <w:r>
        <w:rPr>
          <w:rFonts w:ascii="Arial" w:hAnsi="Arial" w:cs="Arial"/>
          <w:b w:val="0"/>
          <w:rtl w:val="1"/>
        </w:rPr>
        <w:t>יש להגביל מסקנות ל־</w:t>
      </w:r>
      <w:r>
        <w:rPr>
          <w:rFonts w:ascii="Arial" w:hAnsi="Arial" w:cs="Arial"/>
          <w:b w:val="0"/>
          <w:rtl w:val="0"/>
        </w:rPr>
        <w:t xml:space="preserve">same-grid discrete NLS. </w:t>
      </w:r>
      <w:r>
        <w:rPr>
          <w:rFonts w:ascii="Arial" w:hAnsi="Arial" w:cs="Arial"/>
          <w:b w:val="0"/>
          <w:rtl w:val="1"/>
        </w:rPr>
        <w:t xml:space="preserve">הסיווג הוא </w:t>
      </w:r>
      <w:r>
        <w:rPr>
          <w:rFonts w:ascii="Arial" w:hAnsi="Arial" w:cs="Arial"/>
          <w:b w:val="0"/>
          <w:rtl w:val="0"/>
        </w:rPr>
        <w:t xml:space="preserve">strong negative evidence </w:t>
      </w:r>
      <w:r>
        <w:rPr>
          <w:rFonts w:ascii="Arial" w:hAnsi="Arial" w:cs="Arial"/>
          <w:b w:val="0"/>
          <w:rtl w:val="1"/>
        </w:rPr>
        <w:t>להכללה ספקטרלית של המשקולות הנוכחיות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informative but confounded </w:t>
      </w:r>
      <w:r>
        <w:rPr>
          <w:rFonts w:ascii="Arial" w:hAnsi="Arial" w:cs="Arial"/>
          <w:b w:val="0"/>
          <w:rtl w:val="1"/>
        </w:rPr>
        <w:t>כשמנסים להסיק דיוק של ה־</w:t>
      </w:r>
      <w:r>
        <w:rPr>
          <w:rFonts w:ascii="Arial" w:hAnsi="Arial" w:cs="Arial"/>
          <w:b w:val="0"/>
          <w:rtl w:val="0"/>
        </w:rPr>
        <w:t xml:space="preserve">PDE </w:t>
      </w:r>
      <w:r>
        <w:rPr>
          <w:rFonts w:ascii="Arial" w:hAnsi="Arial" w:cs="Arial"/>
          <w:b w:val="0"/>
          <w:rtl w:val="1"/>
        </w:rPr>
        <w:t>הרציפה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G5a </w:t>
      </w:r>
      <w:r>
        <w:rPr>
          <w:rFonts w:ascii="Arial" w:hAnsi="Arial" w:cs="Arial"/>
          <w:b w:val="0"/>
          <w:rtl w:val="1"/>
        </w:rPr>
        <w:t>דיספרסיה ב־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קבוע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probe </w:t>
      </w:r>
      <w:r>
        <w:rPr>
          <w:rFonts w:ascii="Arial" w:hAnsi="Arial" w:cs="Arial"/>
          <w:b w:val="0"/>
          <w:rtl w:val="1"/>
        </w:rPr>
        <w:t>הוא גל מישורי</w:t>
      </w:r>
      <w:r>
        <w:rPr>
          <w:rFonts w:ascii="Arial" w:hAnsi="Arial" w:cs="Arial"/>
          <w:b w:val="0"/>
          <w:rtl w:val="0"/>
        </w:rPr>
        <w:t xml:space="preserve">, V₀=0, α=0.9, β=0.3, A=√(2/(2π))≈0.56419, k=0,…,32, Δt=0.01. </w:t>
      </w:r>
      <w:r>
        <w:rPr>
          <w:rFonts w:ascii="Arial" w:hAnsi="Arial" w:cs="Arial"/>
          <w:b w:val="0"/>
          <w:rtl w:val="1"/>
        </w:rPr>
        <w:t xml:space="preserve">המסה </w:t>
      </w:r>
      <w:r>
        <w:rPr>
          <w:rFonts w:ascii="Arial" w:hAnsi="Arial" w:cs="Arial"/>
          <w:b w:val="0"/>
          <w:rtl w:val="0"/>
        </w:rPr>
        <w:t xml:space="preserve">2 </w:t>
      </w:r>
      <w:r>
        <w:rPr>
          <w:rFonts w:ascii="Arial" w:hAnsi="Arial" w:cs="Arial"/>
          <w:b w:val="0"/>
          <w:rtl w:val="1"/>
        </w:rPr>
        <w:t>נמצאת במרכז תחום האימון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הצורה של גל מישורי היא </w:t>
      </w:r>
      <w:r>
        <w:rPr>
          <w:rFonts w:ascii="Arial" w:hAnsi="Arial" w:cs="Arial"/>
          <w:b w:val="0"/>
          <w:rtl w:val="0"/>
        </w:rPr>
        <w:t xml:space="preserve">OOD </w:t>
      </w:r>
      <w:r>
        <w:rPr>
          <w:rFonts w:ascii="Arial" w:hAnsi="Arial" w:cs="Arial"/>
          <w:b w:val="0"/>
          <w:rtl w:val="1"/>
        </w:rPr>
        <w:t>גם ב־</w:t>
      </w:r>
      <w:r>
        <w:rPr>
          <w:rFonts w:ascii="Arial" w:hAnsi="Arial" w:cs="Arial"/>
          <w:b w:val="0"/>
          <w:rtl w:val="0"/>
        </w:rPr>
        <w:t xml:space="preserve">k </w:t>
      </w:r>
      <w:r>
        <w:rPr>
          <w:rFonts w:ascii="Arial" w:hAnsi="Arial" w:cs="Arial"/>
          <w:b w:val="0"/>
          <w:rtl w:val="1"/>
        </w:rPr>
        <w:t>נמוך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 </w:t>
      </w:r>
      <w:r>
        <w:rPr>
          <w:rFonts w:ascii="Arial" w:hAnsi="Arial" w:cs="Arial"/>
          <w:b w:val="0"/>
          <w:rtl w:val="1"/>
        </w:rPr>
        <w:t xml:space="preserve">גבוה מתווסף </w:t>
      </w:r>
      <w:r>
        <w:rPr>
          <w:rFonts w:ascii="Arial" w:hAnsi="Arial" w:cs="Arial"/>
          <w:b w:val="0"/>
          <w:rtl w:val="0"/>
        </w:rPr>
        <w:t xml:space="preserve">spectral support shift. </w:t>
      </w:r>
      <w:r>
        <w:rPr>
          <w:rFonts w:ascii="Arial" w:hAnsi="Arial" w:cs="Arial"/>
          <w:b w:val="0"/>
          <w:rtl w:val="1"/>
        </w:rPr>
        <w:t xml:space="preserve">עבור גל כזה </w:t>
      </w:r>
      <w:r>
        <w:rPr>
          <w:rFonts w:ascii="Arial" w:hAnsi="Arial" w:cs="Arial"/>
          <w:b w:val="0"/>
          <w:rtl w:val="0"/>
        </w:rPr>
        <w:t xml:space="preserve">ν </w:t>
      </w:r>
      <w:r>
        <w:rPr>
          <w:rFonts w:ascii="Arial" w:hAnsi="Arial" w:cs="Arial"/>
          <w:b w:val="0"/>
          <w:rtl w:val="1"/>
        </w:rPr>
        <w:t>קבוע במרחב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והפאזה הכוללת נותנת </w:t>
      </w:r>
      <w:r>
        <w:rPr>
          <w:rFonts w:ascii="Arial" w:hAnsi="Arial" w:cs="Arial"/>
          <w:b w:val="0"/>
          <w:rtl w:val="0"/>
        </w:rPr>
        <w:t xml:space="preserve">ω=αk²−βA²+V₀.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splitting floor </w:t>
      </w:r>
      <w:r>
        <w:rPr>
          <w:rFonts w:ascii="Arial" w:hAnsi="Arial" w:cs="Arial"/>
          <w:b w:val="0"/>
          <w:rtl w:val="1"/>
        </w:rPr>
        <w:t>מהשדות האקראיים ב־</w:t>
      </w:r>
      <w:r>
        <w:rPr>
          <w:rFonts w:ascii="Arial" w:hAnsi="Arial" w:cs="Arial"/>
          <w:b w:val="0"/>
          <w:rtl w:val="0"/>
        </w:rPr>
        <w:t xml:space="preserve">probe </w:t>
      </w:r>
      <w:r>
        <w:rPr>
          <w:rFonts w:ascii="Arial" w:hAnsi="Arial" w:cs="Arial"/>
          <w:b w:val="0"/>
          <w:rtl w:val="1"/>
        </w:rPr>
        <w:t>הזה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הצעד המדויק נכון עד עיגול מספרי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קבוע</w:t>
      </w:r>
      <w:r>
        <w:rPr>
          <w:rFonts w:ascii="Arial" w:hAnsi="Arial" w:cs="Arial"/>
          <w:b w:val="0"/>
          <w:rtl w:val="0"/>
        </w:rPr>
        <w:t xml:space="preserve">, multiplier </w:t>
      </w:r>
      <w:r>
        <w:rPr>
          <w:rFonts w:ascii="Arial" w:hAnsi="Arial" w:cs="Arial"/>
          <w:b w:val="0"/>
          <w:rtl w:val="1"/>
        </w:rPr>
        <w:t xml:space="preserve">חושף את </w:t>
      </w:r>
      <w:r>
        <w:rPr>
          <w:rFonts w:ascii="Arial" w:hAnsi="Arial" w:cs="Arial"/>
          <w:b w:val="0"/>
          <w:rtl w:val="0"/>
        </w:rPr>
        <w:t xml:space="preserve">ω </w:t>
      </w:r>
      <w:r>
        <w:rPr>
          <w:rFonts w:ascii="Arial" w:hAnsi="Arial" w:cs="Arial"/>
          <w:b w:val="0"/>
          <w:rtl w:val="1"/>
        </w:rPr>
        <w:t xml:space="preserve">רק </w:t>
      </w:r>
      <w:r>
        <w:rPr>
          <w:rFonts w:ascii="Arial" w:hAnsi="Arial" w:cs="Arial"/>
          <w:b w:val="0"/>
          <w:rtl w:val="0"/>
        </w:rPr>
        <w:t xml:space="preserve">modulo 2π/Δt. </w:t>
      </w:r>
      <w:r>
        <w:rPr>
          <w:rFonts w:ascii="Arial" w:hAnsi="Arial" w:cs="Arial"/>
          <w:b w:val="0"/>
          <w:rtl w:val="1"/>
        </w:rPr>
        <w:t xml:space="preserve">הסף הקינטי הוא </w:t>
      </w:r>
      <w:r>
        <w:rPr>
          <w:rFonts w:ascii="Arial" w:hAnsi="Arial" w:cs="Arial"/>
          <w:b w:val="0"/>
          <w:rtl w:val="0"/>
        </w:rPr>
        <w:t xml:space="preserve">k_wrap≈18.683, </w:t>
      </w:r>
      <w:r>
        <w:rPr>
          <w:rFonts w:ascii="Arial" w:hAnsi="Arial" w:cs="Arial"/>
          <w:b w:val="0"/>
          <w:rtl w:val="1"/>
        </w:rPr>
        <w:t>עם תיקון קטן אפשרי לפי הרכיב המקומי כשמגדירים סף לפאזה הכוללת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הפונקציה </w:t>
      </w:r>
      <w:r>
        <w:rPr>
          <w:rFonts w:ascii="Arial" w:hAnsi="Arial" w:cs="Arial"/>
          <w:b w:val="0"/>
          <w:rtl w:val="0"/>
        </w:rPr>
        <w:t xml:space="preserve">unwrap_to_reference </w:t>
      </w:r>
      <w:r>
        <w:rPr>
          <w:rFonts w:ascii="Arial" w:hAnsi="Arial" w:cs="Arial"/>
          <w:b w:val="0"/>
          <w:rtl w:val="1"/>
        </w:rPr>
        <w:t xml:space="preserve">בוחרת </w:t>
      </w:r>
      <w:r>
        <w:rPr>
          <w:rFonts w:ascii="Arial" w:hAnsi="Arial" w:cs="Arial"/>
          <w:b w:val="0"/>
          <w:rtl w:val="0"/>
        </w:rPr>
        <w:t xml:space="preserve">branch </w:t>
      </w:r>
      <w:r>
        <w:rPr>
          <w:rFonts w:ascii="Arial" w:hAnsi="Arial" w:cs="Arial"/>
          <w:b w:val="0"/>
          <w:rtl w:val="1"/>
        </w:rPr>
        <w:t>בעזרת האמת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מעל הסף העקומה </w:t>
      </w:r>
      <w:r>
        <w:rPr>
          <w:rFonts w:ascii="Arial" w:hAnsi="Arial" w:cs="Arial"/>
          <w:b w:val="0"/>
          <w:rtl w:val="0"/>
        </w:rPr>
        <w:t xml:space="preserve">unwrapped </w:t>
      </w:r>
      <w:r>
        <w:rPr>
          <w:rFonts w:ascii="Arial" w:hAnsi="Arial" w:cs="Arial"/>
          <w:b w:val="0"/>
          <w:rtl w:val="1"/>
        </w:rPr>
        <w:t>אינה שחזור עצמאי של החוק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אפילו מתחת לסף</w:t>
      </w:r>
      <w:r>
        <w:rPr>
          <w:rFonts w:ascii="Arial" w:hAnsi="Arial" w:cs="Arial"/>
          <w:b w:val="0"/>
          <w:rtl w:val="0"/>
        </w:rPr>
        <w:t xml:space="preserve">, lift </w:t>
      </w:r>
      <w:r>
        <w:rPr>
          <w:rFonts w:ascii="Arial" w:hAnsi="Arial" w:cs="Arial"/>
          <w:b w:val="0"/>
          <w:rtl w:val="1"/>
        </w:rPr>
        <w:t xml:space="preserve">המבוסס על אמת אינו מהווה כשלעצמו הוכחת התאמה אם המודל בחר </w:t>
      </w:r>
      <w:r>
        <w:rPr>
          <w:rFonts w:ascii="Arial" w:hAnsi="Arial" w:cs="Arial"/>
          <w:b w:val="0"/>
          <w:rtl w:val="0"/>
        </w:rPr>
        <w:t xml:space="preserve">branch </w:t>
      </w:r>
      <w:r>
        <w:rPr>
          <w:rFonts w:ascii="Arial" w:hAnsi="Arial" w:cs="Arial"/>
          <w:b w:val="0"/>
          <w:rtl w:val="1"/>
        </w:rPr>
        <w:t>שגוי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יש לבדוק את </w:t>
      </w:r>
      <w:r>
        <w:rPr>
          <w:rFonts w:ascii="Arial" w:hAnsi="Arial" w:cs="Arial"/>
          <w:b w:val="0"/>
          <w:rtl w:val="0"/>
        </w:rPr>
        <w:t xml:space="preserve">principal </w:t>
      </w:r>
      <w:r>
        <w:rPr>
          <w:rFonts w:ascii="Arial" w:hAnsi="Arial" w:cs="Arial"/>
          <w:b w:val="0"/>
          <w:rtl w:val="1"/>
        </w:rPr>
        <w:t xml:space="preserve">ואת </w:t>
      </w:r>
      <w:r>
        <w:rPr>
          <w:rFonts w:ascii="Arial" w:hAnsi="Arial" w:cs="Arial"/>
          <w:b w:val="0"/>
          <w:rtl w:val="0"/>
        </w:rPr>
        <w:t xml:space="preserve">index </w:t>
      </w:r>
      <w:r>
        <w:rPr>
          <w:rFonts w:ascii="Arial" w:hAnsi="Arial" w:cs="Arial"/>
          <w:b w:val="0"/>
          <w:rtl w:val="1"/>
        </w:rPr>
        <w:t>הענף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חישבתי רגרסיה חדשה של </w:t>
      </w:r>
      <w:r>
        <w:rPr>
          <w:rFonts w:ascii="Arial" w:hAnsi="Arial" w:cs="Arial"/>
          <w:b w:val="0"/>
          <w:rtl w:val="0"/>
        </w:rPr>
        <w:t xml:space="preserve">principal frequency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truth </w:t>
      </w:r>
      <w:r>
        <w:rPr>
          <w:rFonts w:ascii="Arial" w:hAnsi="Arial" w:cs="Arial"/>
          <w:b w:val="0"/>
          <w:rtl w:val="1"/>
        </w:rPr>
        <w:t xml:space="preserve">בתחום </w:t>
      </w:r>
      <w:r>
        <w:rPr>
          <w:rFonts w:ascii="Arial" w:hAnsi="Arial" w:cs="Arial"/>
          <w:b w:val="0"/>
          <w:rtl w:val="0"/>
        </w:rPr>
        <w:t xml:space="preserve">k=0,…,8.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הקורלציה היא </w:t>
      </w:r>
      <w:r>
        <w:rPr>
          <w:rFonts w:ascii="Arial" w:hAnsi="Arial" w:cs="Arial"/>
          <w:b w:val="0"/>
          <w:rtl w:val="0"/>
        </w:rPr>
        <w:t xml:space="preserve">0.99999980–0.99999999, slope=0.999618–1.000045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intercept </w:t>
      </w:r>
      <w:r>
        <w:rPr>
          <w:rFonts w:ascii="Arial" w:hAnsi="Arial" w:cs="Arial"/>
          <w:b w:val="0"/>
          <w:rtl w:val="1"/>
        </w:rPr>
        <w:t xml:space="preserve">בין </w:t>
      </w:r>
      <w:r>
        <w:rPr>
          <w:rFonts w:ascii="Arial" w:hAnsi="Arial" w:cs="Arial"/>
          <w:b w:val="0"/>
          <w:rtl w:val="0"/>
        </w:rPr>
        <w:t xml:space="preserve">−0.00890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−0.00158 </w:t>
      </w:r>
      <w:r>
        <w:rPr>
          <w:rFonts w:ascii="Arial" w:hAnsi="Arial" w:cs="Arial"/>
          <w:b w:val="0"/>
          <w:rtl w:val="1"/>
        </w:rPr>
        <w:t xml:space="preserve">ביחידות </w:t>
      </w:r>
      <w:r>
        <w:rPr>
          <w:rFonts w:ascii="Arial" w:hAnsi="Arial" w:cs="Arial"/>
          <w:b w:val="0"/>
          <w:rtl w:val="0"/>
        </w:rPr>
        <w:t xml:space="preserve">frequency. relative RMSE </w:t>
      </w:r>
      <w:r>
        <w:rPr>
          <w:rFonts w:ascii="Arial" w:hAnsi="Arial" w:cs="Arial"/>
          <w:b w:val="0"/>
          <w:rtl w:val="1"/>
        </w:rPr>
        <w:t xml:space="preserve">מול האמת הוא </w:t>
      </w:r>
      <w:r>
        <w:rPr>
          <w:rFonts w:ascii="Arial" w:hAnsi="Arial" w:cs="Arial"/>
          <w:b w:val="0"/>
          <w:rtl w:val="0"/>
        </w:rPr>
        <w:t xml:space="preserve">0.0197–0.0605%. </w:t>
      </w:r>
      <w:r>
        <w:rPr>
          <w:rFonts w:ascii="Arial" w:hAnsi="Arial" w:cs="Arial"/>
          <w:b w:val="0"/>
          <w:rtl w:val="1"/>
        </w:rPr>
        <w:t>זו התאמה כמותית טובה בתחום הנמוך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רק </w:t>
      </w:r>
      <w:r>
        <w:rPr>
          <w:rFonts w:ascii="Arial" w:hAnsi="Arial" w:cs="Arial"/>
          <w:b w:val="0"/>
          <w:rtl w:val="0"/>
        </w:rPr>
        <w:t xml:space="preserve">correlation </w:t>
      </w:r>
      <w:r>
        <w:rPr>
          <w:rFonts w:ascii="Arial" w:hAnsi="Arial" w:cs="Arial"/>
          <w:b w:val="0"/>
          <w:rtl w:val="1"/>
        </w:rPr>
        <w:t>גבוהה</w:t>
      </w:r>
      <w:r>
        <w:rPr>
          <w:rFonts w:ascii="Arial" w:hAnsi="Arial" w:cs="Arial"/>
          <w:b w:val="0"/>
          <w:rtl w:val="0"/>
        </w:rPr>
        <w:t xml:space="preserve">. A-wide </w:t>
      </w:r>
      <w:r>
        <w:rPr>
          <w:rFonts w:ascii="Arial" w:hAnsi="Arial" w:cs="Arial"/>
          <w:b w:val="0"/>
          <w:rtl w:val="1"/>
        </w:rPr>
        <w:t>גם טוב באותו תחום</w:t>
      </w:r>
      <w:r>
        <w:rPr>
          <w:rFonts w:ascii="Arial" w:hAnsi="Arial" w:cs="Arial"/>
          <w:b w:val="0"/>
          <w:rtl w:val="0"/>
        </w:rPr>
        <w:t xml:space="preserve">: slope=0.999997–1.001504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relative RMSE=0.0741–0.1909%.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fit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 xml:space="preserve">קינטי ישיר של </w:t>
            </w: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C1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seed0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seed1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seed2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slope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מול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−0.9k²,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k≤8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0.999618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1.000045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0.999988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intercept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לאחר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κ(0) subtraction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+0.006741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+0.002005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−0.001417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relative RMSE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k≤8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באחוזים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0.07219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0.01025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0.01348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slope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על כל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k=0,…,32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0.05993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0.05953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0.06082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correlation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על כל התחום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0.60845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0.60780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0.61036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relative RMSE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על כל התחום באחוזים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86.70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86.76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86.56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הבדיקה הישירה היא </w:t>
      </w:r>
      <w:r>
        <w:rPr>
          <w:rFonts w:ascii="Arial" w:hAnsi="Arial" w:cs="Arial"/>
          <w:b w:val="0"/>
          <w:rtl w:val="0"/>
        </w:rPr>
        <w:t xml:space="preserve">κ(k)−κ(0), </w:t>
      </w:r>
      <w:r>
        <w:rPr>
          <w:rFonts w:ascii="Arial" w:hAnsi="Arial" w:cs="Arial"/>
          <w:b w:val="0"/>
          <w:rtl w:val="1"/>
        </w:rPr>
        <w:t>כדי להסיר את קבוע ה־</w:t>
      </w:r>
      <w:r>
        <w:rPr>
          <w:rFonts w:ascii="Arial" w:hAnsi="Arial" w:cs="Arial"/>
          <w:b w:val="0"/>
          <w:rtl w:val="0"/>
        </w:rPr>
        <w:t xml:space="preserve">gauge.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k=8 </w:t>
      </w:r>
      <w:r>
        <w:rPr>
          <w:rFonts w:ascii="Arial" w:hAnsi="Arial" w:cs="Arial"/>
          <w:b w:val="0"/>
          <w:rtl w:val="1"/>
        </w:rPr>
        <w:t>הקצב כמעט נכון</w:t>
      </w:r>
      <w:r>
        <w:rPr>
          <w:rFonts w:ascii="Arial" w:hAnsi="Arial" w:cs="Arial"/>
          <w:b w:val="0"/>
          <w:rtl w:val="0"/>
        </w:rPr>
        <w:t xml:space="preserve">: −57.55 </w:t>
      </w:r>
      <w:r>
        <w:rPr>
          <w:rFonts w:ascii="Arial" w:hAnsi="Arial" w:cs="Arial"/>
          <w:b w:val="0"/>
          <w:rtl w:val="1"/>
        </w:rPr>
        <w:t xml:space="preserve">עד </w:t>
      </w:r>
      <w:r>
        <w:rPr>
          <w:rFonts w:ascii="Arial" w:hAnsi="Arial" w:cs="Arial"/>
          <w:b w:val="0"/>
          <w:rtl w:val="0"/>
        </w:rPr>
        <w:t xml:space="preserve">−57.60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−57.6.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k=16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−78.78 </w:t>
      </w:r>
      <w:r>
        <w:rPr>
          <w:rFonts w:ascii="Arial" w:hAnsi="Arial" w:cs="Arial"/>
          <w:b w:val="0"/>
          <w:rtl w:val="1"/>
        </w:rPr>
        <w:t xml:space="preserve">עד </w:t>
      </w:r>
      <w:r>
        <w:rPr>
          <w:rFonts w:ascii="Arial" w:hAnsi="Arial" w:cs="Arial"/>
          <w:b w:val="0"/>
          <w:rtl w:val="0"/>
        </w:rPr>
        <w:t xml:space="preserve">−79.98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−230.4,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k=32 </w:t>
      </w:r>
      <w:r>
        <w:rPr>
          <w:rFonts w:ascii="Arial" w:hAnsi="Arial" w:cs="Arial"/>
          <w:b w:val="0"/>
          <w:rtl w:val="1"/>
        </w:rPr>
        <w:t xml:space="preserve">הוא נשאר באותו </w:t>
      </w:r>
      <w:r>
        <w:rPr>
          <w:rFonts w:ascii="Arial" w:hAnsi="Arial" w:cs="Arial"/>
          <w:b w:val="0"/>
          <w:rtl w:val="0"/>
        </w:rPr>
        <w:t xml:space="preserve">plateau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−921.6. </w:t>
      </w:r>
      <w:r>
        <w:rPr>
          <w:rFonts w:ascii="Arial" w:hAnsi="Arial" w:cs="Arial"/>
          <w:b w:val="0"/>
          <w:rtl w:val="1"/>
        </w:rPr>
        <w:t xml:space="preserve">שגיאת הקצה היא </w:t>
      </w:r>
      <w:r>
        <w:rPr>
          <w:rFonts w:ascii="Arial" w:hAnsi="Arial" w:cs="Arial"/>
          <w:b w:val="0"/>
          <w:rtl w:val="0"/>
        </w:rPr>
        <w:t xml:space="preserve">65.29–65.81%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16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91.32–91.45%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32. </w:t>
      </w:r>
      <w:r>
        <w:rPr>
          <w:rFonts w:ascii="Arial" w:hAnsi="Arial" w:cs="Arial"/>
          <w:b w:val="0"/>
          <w:rtl w:val="1"/>
        </w:rPr>
        <w:t>אם מחשבים במקום זאת רגרסיה על העקומה שהורמה בעזרת האמת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מתקבל </w:t>
      </w:r>
      <w:r>
        <w:rPr>
          <w:rFonts w:ascii="Arial" w:hAnsi="Arial" w:cs="Arial"/>
          <w:b w:val="0"/>
          <w:rtl w:val="0"/>
        </w:rPr>
        <w:t xml:space="preserve">slope≈0.998–0.999 </w:t>
      </w:r>
      <w:r>
        <w:rPr>
          <w:rFonts w:ascii="Arial" w:hAnsi="Arial" w:cs="Arial"/>
          <w:b w:val="0"/>
          <w:rtl w:val="1"/>
        </w:rPr>
        <w:t>גם על כל התחום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עם </w:t>
      </w:r>
      <w:r>
        <w:rPr>
          <w:rFonts w:ascii="Arial" w:hAnsi="Arial" w:cs="Arial"/>
          <w:b w:val="0"/>
          <w:rtl w:val="0"/>
        </w:rPr>
        <w:t xml:space="preserve">relative RMSE≈33.3%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intercept≈−20. </w:t>
      </w:r>
      <w:r>
        <w:rPr>
          <w:rFonts w:ascii="Arial" w:hAnsi="Arial" w:cs="Arial"/>
          <w:b w:val="0"/>
          <w:rtl w:val="1"/>
        </w:rPr>
        <w:t xml:space="preserve">זו דוגמה ממשית לאופן שבו </w:t>
      </w:r>
      <w:r>
        <w:rPr>
          <w:rFonts w:ascii="Arial" w:hAnsi="Arial" w:cs="Arial"/>
          <w:b w:val="0"/>
          <w:rtl w:val="0"/>
        </w:rPr>
        <w:t xml:space="preserve">slope </w:t>
      </w:r>
      <w:r>
        <w:rPr>
          <w:rFonts w:ascii="Arial" w:hAnsi="Arial" w:cs="Arial"/>
          <w:b w:val="0"/>
          <w:rtl w:val="1"/>
        </w:rPr>
        <w:t xml:space="preserve">יפה ובחירת </w:t>
      </w:r>
      <w:r>
        <w:rPr>
          <w:rFonts w:ascii="Arial" w:hAnsi="Arial" w:cs="Arial"/>
          <w:b w:val="0"/>
          <w:rtl w:val="0"/>
        </w:rPr>
        <w:t xml:space="preserve">branch </w:t>
      </w:r>
      <w:r>
        <w:rPr>
          <w:rFonts w:ascii="Arial" w:hAnsi="Arial" w:cs="Arial"/>
          <w:b w:val="0"/>
          <w:rtl w:val="1"/>
        </w:rPr>
        <w:t>יכולים להסתיר כשל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K0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tanh </w:t>
      </w:r>
      <w:r>
        <w:rPr>
          <w:rFonts w:ascii="Arial" w:hAnsi="Arial" w:cs="Arial"/>
          <w:b w:val="0"/>
          <w:rtl w:val="1"/>
        </w:rPr>
        <w:t>ומשקולות סופיות הוא חסום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במשקולות האלה </w:t>
      </w:r>
      <w:r>
        <w:rPr>
          <w:rFonts w:ascii="Arial" w:hAnsi="Arial" w:cs="Arial"/>
          <w:b w:val="0"/>
          <w:rtl w:val="0"/>
        </w:rPr>
        <w:t xml:space="preserve">|κ(x)−κ(y)|≤2||w_out||₁≈102–107, </w:t>
      </w:r>
      <w:r>
        <w:rPr>
          <w:rFonts w:ascii="Arial" w:hAnsi="Arial" w:cs="Arial"/>
          <w:b w:val="0"/>
          <w:rtl w:val="1"/>
        </w:rPr>
        <w:t>פחות מהפרש הקצב הנדרש ב־</w:t>
      </w:r>
      <w:r>
        <w:rPr>
          <w:rFonts w:ascii="Arial" w:hAnsi="Arial" w:cs="Arial"/>
          <w:b w:val="0"/>
          <w:rtl w:val="0"/>
        </w:rPr>
        <w:t xml:space="preserve">k=16. </w:t>
      </w:r>
      <w:r>
        <w:rPr>
          <w:rFonts w:ascii="Arial" w:hAnsi="Arial" w:cs="Arial"/>
          <w:b w:val="0"/>
          <w:rtl w:val="1"/>
        </w:rPr>
        <w:t>זו מגבלה של המשקולות הנוכחיות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רשת אחרת מאותה משפחה יכולה להגדיל את החסם ולקרב היטב טווח סופי רחב יותר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אבל שום רשת </w:t>
      </w:r>
      <w:r>
        <w:rPr>
          <w:rFonts w:ascii="Arial" w:hAnsi="Arial" w:cs="Arial"/>
          <w:b w:val="0"/>
          <w:rtl w:val="0"/>
        </w:rPr>
        <w:t xml:space="preserve">tanh </w:t>
      </w:r>
      <w:r>
        <w:rPr>
          <w:rFonts w:ascii="Arial" w:hAnsi="Arial" w:cs="Arial"/>
          <w:b w:val="0"/>
          <w:rtl w:val="1"/>
        </w:rPr>
        <w:t xml:space="preserve">כזאת עם משקולות סופיות אינה מייצגת חוק ריבועי לא־חסום כאשר </w:t>
      </w:r>
      <w:r>
        <w:rPr>
          <w:rFonts w:ascii="Arial" w:hAnsi="Arial" w:cs="Arial"/>
          <w:b w:val="0"/>
          <w:rtl w:val="0"/>
        </w:rPr>
        <w:t xml:space="preserve">k→∞. K1 </w:t>
      </w:r>
      <w:r>
        <w:rPr>
          <w:rFonts w:ascii="Arial" w:hAnsi="Arial" w:cs="Arial"/>
          <w:b w:val="0"/>
          <w:rtl w:val="1"/>
        </w:rPr>
        <w:t>מוסיף מכפלה כקלט אך אינו מסיר את חסימות הפלט</w:t>
      </w:r>
      <w:r>
        <w:rPr>
          <w:rFonts w:ascii="Arial" w:hAnsi="Arial" w:cs="Arial"/>
          <w:b w:val="0"/>
          <w:rtl w:val="0"/>
        </w:rPr>
        <w:t xml:space="preserve">; K2 </w:t>
      </w:r>
      <w:r>
        <w:rPr>
          <w:rFonts w:ascii="Arial" w:hAnsi="Arial" w:cs="Arial"/>
          <w:b w:val="0"/>
          <w:rtl w:val="1"/>
        </w:rPr>
        <w:t xml:space="preserve">מכניס את החוק הריבועי מראש ולכן הוא </w:t>
      </w:r>
      <w:r>
        <w:rPr>
          <w:rFonts w:ascii="Arial" w:hAnsi="Arial" w:cs="Arial"/>
          <w:b w:val="0"/>
          <w:rtl w:val="0"/>
        </w:rPr>
        <w:t xml:space="preserve">ablation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prior </w:t>
      </w:r>
      <w:r>
        <w:rPr>
          <w:rFonts w:ascii="Arial" w:hAnsi="Arial" w:cs="Arial"/>
          <w:b w:val="0"/>
          <w:rtl w:val="1"/>
        </w:rPr>
        <w:t>מפורש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strong evidence </w:t>
      </w:r>
      <w:r>
        <w:rPr>
          <w:rFonts w:ascii="Arial" w:hAnsi="Arial" w:cs="Arial"/>
          <w:b w:val="0"/>
          <w:rtl w:val="1"/>
        </w:rPr>
        <w:t>להתאמה בתחום המודים המאוכלס</w:t>
      </w:r>
      <w:r>
        <w:rPr>
          <w:rFonts w:ascii="Arial" w:hAnsi="Arial" w:cs="Arial"/>
          <w:b w:val="0"/>
          <w:rtl w:val="0"/>
        </w:rPr>
        <w:t xml:space="preserve">, strong negative evidence </w:t>
      </w:r>
      <w:r>
        <w:rPr>
          <w:rFonts w:ascii="Arial" w:hAnsi="Arial" w:cs="Arial"/>
          <w:b w:val="0"/>
          <w:rtl w:val="1"/>
        </w:rPr>
        <w:t>לחוק מועבר בתדרים גבוהים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G5b </w:t>
      </w:r>
      <w:r>
        <w:rPr>
          <w:rFonts w:ascii="Arial" w:hAnsi="Arial" w:cs="Arial"/>
          <w:b w:val="0"/>
          <w:rtl w:val="1"/>
        </w:rPr>
        <w:t xml:space="preserve">נגזרת פאזה לפי </w:t>
      </w:r>
      <w:r>
        <w:rPr>
          <w:rFonts w:ascii="Arial" w:hAnsi="Arial" w:cs="Arial"/>
          <w:b w:val="0"/>
          <w:rtl w:val="0"/>
        </w:rPr>
        <w:t>α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כאן משתנה רק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על הגריד </w:t>
      </w:r>
      <w:r>
        <w:rPr>
          <w:rFonts w:ascii="Arial" w:hAnsi="Arial" w:cs="Arial"/>
          <w:b w:val="0"/>
          <w:rtl w:val="0"/>
        </w:rPr>
        <w:t xml:space="preserve">0.7,0.75,…,1.1; β=0.3, V=0, </w:t>
      </w:r>
      <w:r>
        <w:rPr>
          <w:rFonts w:ascii="Arial" w:hAnsi="Arial" w:cs="Arial"/>
          <w:b w:val="0"/>
          <w:rtl w:val="1"/>
        </w:rPr>
        <w:t>אמפליטודה ומוד קבועים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היעד הוא </w:t>
      </w:r>
      <w:r>
        <w:rPr>
          <w:rFonts w:ascii="Arial" w:hAnsi="Arial" w:cs="Arial"/>
          <w:b w:val="0"/>
          <w:rtl w:val="0"/>
        </w:rPr>
        <w:t xml:space="preserve">d arg(m)/dα=−k²Δt. </w:t>
      </w:r>
      <w:r>
        <w:rPr>
          <w:rFonts w:ascii="Arial" w:hAnsi="Arial" w:cs="Arial"/>
          <w:b w:val="0"/>
          <w:rtl w:val="1"/>
        </w:rPr>
        <w:t xml:space="preserve">קוראים </w:t>
      </w:r>
      <w:r>
        <w:rPr>
          <w:rFonts w:ascii="Arial" w:hAnsi="Arial" w:cs="Arial"/>
          <w:b w:val="0"/>
          <w:rtl w:val="0"/>
        </w:rPr>
        <w:t xml:space="preserve">increments </w:t>
      </w:r>
      <w:r>
        <w:rPr>
          <w:rFonts w:ascii="Arial" w:hAnsi="Arial" w:cs="Arial"/>
          <w:b w:val="0"/>
          <w:rtl w:val="1"/>
        </w:rPr>
        <w:t xml:space="preserve">באמצעות </w:t>
      </w:r>
      <w:r>
        <w:rPr>
          <w:rFonts w:ascii="Arial" w:hAnsi="Arial" w:cs="Arial"/>
          <w:b w:val="0"/>
          <w:rtl w:val="0"/>
        </w:rPr>
        <w:t xml:space="preserve">arg(mⱼ₊₁ conj(mⱼ));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Δα=0.05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k=32 </w:t>
      </w:r>
      <w:r>
        <w:rPr>
          <w:rFonts w:ascii="Arial" w:hAnsi="Arial" w:cs="Arial"/>
          <w:b w:val="0"/>
          <w:rtl w:val="1"/>
        </w:rPr>
        <w:t xml:space="preserve">מתקבל </w:t>
      </w:r>
      <w:r>
        <w:rPr>
          <w:rFonts w:ascii="Arial" w:hAnsi="Arial" w:cs="Arial"/>
          <w:b w:val="0"/>
          <w:rtl w:val="0"/>
        </w:rPr>
        <w:t xml:space="preserve">Δα k²Δt=0.512&lt;π, </w:t>
      </w:r>
      <w:r>
        <w:rPr>
          <w:rFonts w:ascii="Arial" w:hAnsi="Arial" w:cs="Arial"/>
          <w:b w:val="0"/>
          <w:rtl w:val="1"/>
        </w:rPr>
        <w:t>ולכן המדידה אינה נפגעת מ־</w:t>
      </w:r>
      <w:r>
        <w:rPr>
          <w:rFonts w:ascii="Arial" w:hAnsi="Arial" w:cs="Arial"/>
          <w:b w:val="0"/>
          <w:rtl w:val="0"/>
        </w:rPr>
        <w:t xml:space="preserve">wrapping </w:t>
      </w:r>
      <w:r>
        <w:rPr>
          <w:rFonts w:ascii="Arial" w:hAnsi="Arial" w:cs="Arial"/>
          <w:b w:val="0"/>
          <w:rtl w:val="1"/>
        </w:rPr>
        <w:t>של ה־</w:t>
      </w:r>
      <w:r>
        <w:rPr>
          <w:rFonts w:ascii="Arial" w:hAnsi="Arial" w:cs="Arial"/>
          <w:b w:val="0"/>
          <w:rtl w:val="0"/>
        </w:rPr>
        <w:t xml:space="preserve">increments. </w:t>
      </w:r>
      <w:r>
        <w:rPr>
          <w:rFonts w:ascii="Arial" w:hAnsi="Arial" w:cs="Arial"/>
          <w:b w:val="0"/>
          <w:rtl w:val="1"/>
        </w:rPr>
        <w:t xml:space="preserve">זו מדידת </w:t>
      </w:r>
      <w:r>
        <w:rPr>
          <w:rFonts w:ascii="Arial" w:hAnsi="Arial" w:cs="Arial"/>
          <w:b w:val="0"/>
          <w:rtl w:val="0"/>
        </w:rPr>
        <w:t xml:space="preserve">slope </w:t>
      </w:r>
      <w:r>
        <w:rPr>
          <w:rFonts w:ascii="Arial" w:hAnsi="Arial" w:cs="Arial"/>
          <w:b w:val="0"/>
          <w:rtl w:val="1"/>
        </w:rPr>
        <w:t>בתוך תחום הפרמטרים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</w:t>
      </w:r>
      <w:r>
        <w:rPr>
          <w:rFonts w:ascii="Arial" w:hAnsi="Arial" w:cs="Arial"/>
          <w:b w:val="0"/>
          <w:rtl w:val="0"/>
        </w:rPr>
        <w:t xml:space="preserve">extrapolation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>α=0.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מודל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שגיאת נגזרת מקסימלית ב־</w:t>
            </w: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k=8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באחוזים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ב־</w:t>
            </w: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k=16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ב־</w:t>
            </w: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k=32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7.34 ± 6.94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96.82 ± 1.12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99.11 ± 0.44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A-wide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3.60 ± 0.60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95.15 ± 1.19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99.22 ± 0.39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4.85 ± 2.75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97.17 ± 0.23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99.29 ± 0.06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C1 multi-dt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1.38 ± 0.058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97.89 ± 0.32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99.47 ± 0.081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המדד הוא מקסימום שגיאה על שמונת מרווחי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בכל </w:t>
      </w:r>
      <w:r>
        <w:rPr>
          <w:rFonts w:ascii="Arial" w:hAnsi="Arial" w:cs="Arial"/>
          <w:b w:val="0"/>
          <w:rtl w:val="0"/>
        </w:rPr>
        <w:t xml:space="preserve">seed, </w:t>
      </w:r>
      <w:r>
        <w:rPr>
          <w:rFonts w:ascii="Arial" w:hAnsi="Arial" w:cs="Arial"/>
          <w:b w:val="0"/>
          <w:rtl w:val="1"/>
        </w:rPr>
        <w:t xml:space="preserve">ואז </w:t>
      </w:r>
      <w:r>
        <w:rPr>
          <w:rFonts w:ascii="Arial" w:hAnsi="Arial" w:cs="Arial"/>
          <w:b w:val="0"/>
          <w:rtl w:val="0"/>
        </w:rPr>
        <w:t xml:space="preserve">μ±SD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seeds. </w:t>
      </w:r>
      <w:r>
        <w:rPr>
          <w:rFonts w:ascii="Arial" w:hAnsi="Arial" w:cs="Arial"/>
          <w:b w:val="0"/>
          <w:rtl w:val="1"/>
        </w:rPr>
        <w:t xml:space="preserve">הוא אינו </w:t>
      </w:r>
      <w:r>
        <w:rPr>
          <w:rFonts w:ascii="Arial" w:hAnsi="Arial" w:cs="Arial"/>
          <w:b w:val="0"/>
          <w:rtl w:val="0"/>
        </w:rPr>
        <w:t xml:space="preserve">RMSE, </w:t>
      </w:r>
      <w:r>
        <w:rPr>
          <w:rFonts w:ascii="Arial" w:hAnsi="Arial" w:cs="Arial"/>
          <w:b w:val="0"/>
          <w:rtl w:val="1"/>
        </w:rPr>
        <w:t xml:space="preserve">ואינו </w:t>
      </w:r>
      <w:r>
        <w:rPr>
          <w:rFonts w:ascii="Arial" w:hAnsi="Arial" w:cs="Arial"/>
          <w:b w:val="0"/>
          <w:rtl w:val="0"/>
        </w:rPr>
        <w:t xml:space="preserve">mean slope error. </w:t>
      </w:r>
      <w:r>
        <w:rPr>
          <w:rFonts w:ascii="Arial" w:hAnsi="Arial" w:cs="Arial"/>
          <w:b w:val="0"/>
          <w:rtl w:val="1"/>
        </w:rPr>
        <w:t xml:space="preserve">התאמת </w:t>
      </w:r>
      <w:r>
        <w:rPr>
          <w:rFonts w:ascii="Arial" w:hAnsi="Arial" w:cs="Arial"/>
          <w:b w:val="0"/>
          <w:rtl w:val="0"/>
        </w:rPr>
        <w:t xml:space="preserve">ω </w:t>
      </w:r>
      <w:r>
        <w:rPr>
          <w:rFonts w:ascii="Arial" w:hAnsi="Arial" w:cs="Arial"/>
          <w:b w:val="0"/>
          <w:rtl w:val="1"/>
        </w:rPr>
        <w:t xml:space="preserve">יפה בנקודת </w:t>
      </w:r>
      <w:r>
        <w:rPr>
          <w:rFonts w:ascii="Arial" w:hAnsi="Arial" w:cs="Arial"/>
          <w:b w:val="0"/>
          <w:rtl w:val="0"/>
        </w:rPr>
        <w:t xml:space="preserve">α=0.9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k=8 </w:t>
      </w:r>
      <w:r>
        <w:rPr>
          <w:rFonts w:ascii="Arial" w:hAnsi="Arial" w:cs="Arial"/>
          <w:b w:val="0"/>
          <w:rtl w:val="1"/>
        </w:rPr>
        <w:t xml:space="preserve">אינה מבטיחה נגזרת נכונה בכל טווח </w:t>
      </w:r>
      <w:r>
        <w:rPr>
          <w:rFonts w:ascii="Arial" w:hAnsi="Arial" w:cs="Arial"/>
          <w:b w:val="0"/>
          <w:rtl w:val="0"/>
        </w:rPr>
        <w:t xml:space="preserve">α; </w:t>
      </w:r>
      <w:r>
        <w:rPr>
          <w:rFonts w:ascii="Arial" w:hAnsi="Arial" w:cs="Arial"/>
          <w:b w:val="0"/>
          <w:rtl w:val="1"/>
        </w:rPr>
        <w:t xml:space="preserve">זו הסיבה שאין סתירה בין </w:t>
      </w:r>
      <w:r>
        <w:rPr>
          <w:rFonts w:ascii="Arial" w:hAnsi="Arial" w:cs="Arial"/>
          <w:b w:val="0"/>
          <w:rtl w:val="0"/>
        </w:rPr>
        <w:t xml:space="preserve">G5a </w:t>
      </w:r>
      <w:r>
        <w:rPr>
          <w:rFonts w:ascii="Arial" w:hAnsi="Arial" w:cs="Arial"/>
          <w:b w:val="0"/>
          <w:rtl w:val="1"/>
        </w:rPr>
        <w:t>המדויק יחסית לבין שגיאה של כמה אחוזים ב־</w:t>
      </w:r>
      <w:r>
        <w:rPr>
          <w:rFonts w:ascii="Arial" w:hAnsi="Arial" w:cs="Arial"/>
          <w:b w:val="0"/>
          <w:rtl w:val="0"/>
        </w:rPr>
        <w:t xml:space="preserve">G5b. </w:t>
      </w:r>
      <w:r>
        <w:rPr>
          <w:rFonts w:ascii="Arial" w:hAnsi="Arial" w:cs="Arial"/>
          <w:b w:val="0"/>
          <w:rtl w:val="1"/>
        </w:rPr>
        <w:t>גם כאן כל המודלים נכשלים ב־</w:t>
      </w:r>
      <w:r>
        <w:rPr>
          <w:rFonts w:ascii="Arial" w:hAnsi="Arial" w:cs="Arial"/>
          <w:b w:val="0"/>
          <w:rtl w:val="0"/>
        </w:rPr>
        <w:t xml:space="preserve">k=16, </w:t>
      </w:r>
      <w:r>
        <w:rPr>
          <w:rFonts w:ascii="Arial" w:hAnsi="Arial" w:cs="Arial"/>
          <w:b w:val="0"/>
          <w:rtl w:val="1"/>
        </w:rPr>
        <w:t xml:space="preserve">לפני סף </w:t>
      </w:r>
      <w:r>
        <w:rPr>
          <w:rFonts w:ascii="Arial" w:hAnsi="Arial" w:cs="Arial"/>
          <w:b w:val="0"/>
          <w:rtl w:val="0"/>
        </w:rPr>
        <w:t xml:space="preserve">wrapping </w:t>
      </w:r>
      <w:r>
        <w:rPr>
          <w:rFonts w:ascii="Arial" w:hAnsi="Arial" w:cs="Arial"/>
          <w:b w:val="0"/>
          <w:rtl w:val="1"/>
        </w:rPr>
        <w:t>של מרבית התחום</w:t>
      </w:r>
      <w:r>
        <w:rPr>
          <w:rFonts w:ascii="Arial" w:hAnsi="Arial" w:cs="Arial"/>
          <w:b w:val="0"/>
          <w:rtl w:val="0"/>
        </w:rPr>
        <w:t xml:space="preserve">. multi-dt </w:t>
      </w:r>
      <w:r>
        <w:rPr>
          <w:rFonts w:ascii="Arial" w:hAnsi="Arial" w:cs="Arial"/>
          <w:b w:val="0"/>
          <w:rtl w:val="1"/>
        </w:rPr>
        <w:t xml:space="preserve">משפר את </w:t>
      </w:r>
      <w:r>
        <w:rPr>
          <w:rFonts w:ascii="Arial" w:hAnsi="Arial" w:cs="Arial"/>
          <w:b w:val="0"/>
          <w:rtl w:val="0"/>
        </w:rPr>
        <w:t xml:space="preserve">slope </w:t>
      </w:r>
      <w:r>
        <w:rPr>
          <w:rFonts w:ascii="Arial" w:hAnsi="Arial" w:cs="Arial"/>
          <w:b w:val="0"/>
          <w:rtl w:val="1"/>
        </w:rPr>
        <w:t>המקומי ב־</w:t>
      </w:r>
      <w:r>
        <w:rPr>
          <w:rFonts w:ascii="Arial" w:hAnsi="Arial" w:cs="Arial"/>
          <w:b w:val="0"/>
          <w:rtl w:val="0"/>
        </w:rPr>
        <w:t xml:space="preserve">k=8 </w:t>
      </w:r>
      <w:r>
        <w:rPr>
          <w:rFonts w:ascii="Arial" w:hAnsi="Arial" w:cs="Arial"/>
          <w:b w:val="0"/>
          <w:rtl w:val="1"/>
        </w:rPr>
        <w:t>אך לא מזהה את התלות הגבוהה ב־</w:t>
      </w:r>
      <w:r>
        <w:rPr>
          <w:rFonts w:ascii="Arial" w:hAnsi="Arial" w:cs="Arial"/>
          <w:b w:val="0"/>
          <w:rtl w:val="0"/>
        </w:rPr>
        <w:t>α.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הקוד כולל גם </w:t>
      </w:r>
      <w:r>
        <w:rPr>
          <w:rFonts w:ascii="Arial" w:hAnsi="Arial" w:cs="Arial"/>
          <w:b w:val="0"/>
          <w:rtl w:val="0"/>
        </w:rPr>
        <w:t xml:space="preserve">alpha continuation </w:t>
      </w:r>
      <w:r>
        <w:rPr>
          <w:rFonts w:ascii="Arial" w:hAnsi="Arial" w:cs="Arial"/>
          <w:b w:val="0"/>
          <w:rtl w:val="1"/>
        </w:rPr>
        <w:t>שמתחיל ב־</w:t>
      </w:r>
      <w:r>
        <w:rPr>
          <w:rFonts w:ascii="Arial" w:hAnsi="Arial" w:cs="Arial"/>
          <w:b w:val="0"/>
          <w:rtl w:val="0"/>
        </w:rPr>
        <w:t xml:space="preserve">α=0. </w:t>
      </w:r>
      <w:r>
        <w:rPr>
          <w:rFonts w:ascii="Arial" w:hAnsi="Arial" w:cs="Arial"/>
          <w:b w:val="0"/>
          <w:rtl w:val="1"/>
        </w:rPr>
        <w:t xml:space="preserve">זו </w:t>
      </w:r>
      <w:r>
        <w:rPr>
          <w:rFonts w:ascii="Arial" w:hAnsi="Arial" w:cs="Arial"/>
          <w:b w:val="0"/>
          <w:rtl w:val="0"/>
        </w:rPr>
        <w:t xml:space="preserve">extrapolation </w:t>
      </w:r>
      <w:r>
        <w:rPr>
          <w:rFonts w:ascii="Arial" w:hAnsi="Arial" w:cs="Arial"/>
          <w:b w:val="0"/>
          <w:rtl w:val="1"/>
        </w:rPr>
        <w:t xml:space="preserve">בפרמטר ודרישת </w:t>
      </w:r>
      <w:r>
        <w:rPr>
          <w:rFonts w:ascii="Arial" w:hAnsi="Arial" w:cs="Arial"/>
          <w:b w:val="0"/>
          <w:rtl w:val="0"/>
        </w:rPr>
        <w:t xml:space="preserve">anchor </w:t>
      </w:r>
      <w:r>
        <w:rPr>
          <w:rFonts w:ascii="Arial" w:hAnsi="Arial" w:cs="Arial"/>
          <w:b w:val="0"/>
          <w:rtl w:val="1"/>
        </w:rPr>
        <w:t>נוספת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להשתמש בה כדי להסיק שמידע הנגזרת בתוך </w:t>
      </w:r>
      <w:r>
        <w:rPr>
          <w:rFonts w:ascii="Arial" w:hAnsi="Arial" w:cs="Arial"/>
          <w:b w:val="0"/>
          <w:rtl w:val="0"/>
        </w:rPr>
        <w:t xml:space="preserve">[0.7,1.1] </w:t>
      </w:r>
      <w:r>
        <w:rPr>
          <w:rFonts w:ascii="Arial" w:hAnsi="Arial" w:cs="Arial"/>
          <w:b w:val="0"/>
          <w:rtl w:val="1"/>
        </w:rPr>
        <w:t>זוהה או לא זוהה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קורלציות של </w:t>
      </w:r>
      <w:r>
        <w:rPr>
          <w:rFonts w:ascii="Arial" w:hAnsi="Arial" w:cs="Arial"/>
          <w:b w:val="0"/>
          <w:rtl w:val="0"/>
        </w:rPr>
        <w:t xml:space="preserve">phase drift </w:t>
      </w:r>
      <w:r>
        <w:rPr>
          <w:rFonts w:ascii="Arial" w:hAnsi="Arial" w:cs="Arial"/>
          <w:b w:val="0"/>
          <w:rtl w:val="1"/>
        </w:rPr>
        <w:t xml:space="preserve">במחברת </w:t>
      </w:r>
      <w:r>
        <w:rPr>
          <w:rFonts w:ascii="Arial" w:hAnsi="Arial" w:cs="Arial"/>
          <w:b w:val="0"/>
          <w:rtl w:val="0"/>
        </w:rPr>
        <w:t xml:space="preserve">12 </w:t>
      </w:r>
      <w:r>
        <w:rPr>
          <w:rFonts w:ascii="Arial" w:hAnsi="Arial" w:cs="Arial"/>
          <w:b w:val="0"/>
          <w:rtl w:val="1"/>
        </w:rPr>
        <w:t>הן של מדד אחר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תוצאת </w:t>
      </w:r>
      <w:r>
        <w:rPr>
          <w:rFonts w:ascii="Arial" w:hAnsi="Arial" w:cs="Arial"/>
          <w:b w:val="0"/>
          <w:rtl w:val="0"/>
        </w:rPr>
        <w:t xml:space="preserve">G5b.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strong negative evidence </w:t>
      </w:r>
      <w:r>
        <w:rPr>
          <w:rFonts w:ascii="Arial" w:hAnsi="Arial" w:cs="Arial"/>
          <w:b w:val="0"/>
          <w:rtl w:val="1"/>
        </w:rPr>
        <w:t xml:space="preserve">שהמשקולות למדו </w:t>
      </w:r>
      <w:r>
        <w:rPr>
          <w:rFonts w:ascii="Arial" w:hAnsi="Arial" w:cs="Arial"/>
          <w:b w:val="0"/>
          <w:rtl w:val="0"/>
        </w:rPr>
        <w:t xml:space="preserve">αk² </w:t>
      </w:r>
      <w:r>
        <w:rPr>
          <w:rFonts w:ascii="Arial" w:hAnsi="Arial" w:cs="Arial"/>
          <w:b w:val="0"/>
          <w:rtl w:val="1"/>
        </w:rPr>
        <w:t>מועבר על פני כל המודים</w:t>
      </w:r>
      <w:r>
        <w:rPr>
          <w:rFonts w:ascii="Arial" w:hAnsi="Arial" w:cs="Arial"/>
          <w:b w:val="0"/>
          <w:rtl w:val="0"/>
        </w:rPr>
        <w:t xml:space="preserve">; suggestive improvement </w:t>
      </w:r>
      <w:r>
        <w:rPr>
          <w:rFonts w:ascii="Arial" w:hAnsi="Arial" w:cs="Arial"/>
          <w:b w:val="0"/>
          <w:rtl w:val="1"/>
        </w:rPr>
        <w:t xml:space="preserve">של מתכון </w:t>
      </w:r>
      <w:r>
        <w:rPr>
          <w:rFonts w:ascii="Arial" w:hAnsi="Arial" w:cs="Arial"/>
          <w:b w:val="0"/>
          <w:rtl w:val="0"/>
        </w:rPr>
        <w:t xml:space="preserve">multi-dt </w:t>
      </w:r>
      <w:r>
        <w:rPr>
          <w:rFonts w:ascii="Arial" w:hAnsi="Arial" w:cs="Arial"/>
          <w:b w:val="0"/>
          <w:rtl w:val="1"/>
        </w:rPr>
        <w:t>בתוך התמיכה הנמוכה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G6a </w:t>
      </w:r>
      <w:r>
        <w:rPr>
          <w:rFonts w:ascii="Arial" w:hAnsi="Arial" w:cs="Arial"/>
          <w:b w:val="0"/>
          <w:rtl w:val="1"/>
        </w:rPr>
        <w:t>אימון על שלושה צעדי זמן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המודלים </w:t>
      </w:r>
      <w:r>
        <w:rPr>
          <w:rFonts w:ascii="Arial" w:hAnsi="Arial" w:cs="Arial"/>
          <w:b w:val="0"/>
          <w:rtl w:val="0"/>
        </w:rPr>
        <w:t xml:space="preserve">C1,C2,C3 </w:t>
      </w:r>
      <w:r>
        <w:rPr>
          <w:rFonts w:ascii="Arial" w:hAnsi="Arial" w:cs="Arial"/>
          <w:b w:val="0"/>
          <w:rtl w:val="1"/>
        </w:rPr>
        <w:t xml:space="preserve">אומנו על </w:t>
      </w:r>
      <w:r>
        <w:rPr>
          <w:rFonts w:ascii="Arial" w:hAnsi="Arial" w:cs="Arial"/>
          <w:b w:val="0"/>
          <w:rtl w:val="0"/>
        </w:rPr>
        <w:t xml:space="preserve">Δt∈{0.005,0.01,0.02}. </w:t>
      </w:r>
      <w:r>
        <w:rPr>
          <w:rFonts w:ascii="Arial" w:hAnsi="Arial" w:cs="Arial"/>
          <w:b w:val="0"/>
          <w:rtl w:val="1"/>
        </w:rPr>
        <w:t>אלו צעדי זמן שנראו באימון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בדיקתם אינה </w:t>
      </w:r>
      <w:r>
        <w:rPr>
          <w:rFonts w:ascii="Arial" w:hAnsi="Arial" w:cs="Arial"/>
          <w:b w:val="0"/>
          <w:rtl w:val="0"/>
        </w:rPr>
        <w:t xml:space="preserve">time-step extrapolation. </w:t>
      </w:r>
      <w:r>
        <w:rPr>
          <w:rFonts w:ascii="Arial" w:hAnsi="Arial" w:cs="Arial"/>
          <w:b w:val="0"/>
          <w:rtl w:val="1"/>
        </w:rPr>
        <w:t xml:space="preserve">המודל חייב לייצג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 xml:space="preserve">שימושי מעבר לתמונה אחת של </w:t>
      </w:r>
      <w:r>
        <w:rPr>
          <w:rFonts w:ascii="Arial" w:hAnsi="Arial" w:cs="Arial"/>
          <w:b w:val="0"/>
          <w:rtl w:val="0"/>
        </w:rPr>
        <w:t xml:space="preserve">flow map, </w:t>
      </w:r>
      <w:r>
        <w:rPr>
          <w:rFonts w:ascii="Arial" w:hAnsi="Arial" w:cs="Arial"/>
          <w:b w:val="0"/>
          <w:rtl w:val="1"/>
        </w:rPr>
        <w:t>אך שלושה צעדי הזמן כאן קומנסורביליים</w:t>
      </w:r>
      <w:r>
        <w:rPr>
          <w:rFonts w:ascii="Arial" w:hAnsi="Arial" w:cs="Arial"/>
          <w:b w:val="0"/>
          <w:rtl w:val="0"/>
        </w:rPr>
        <w:t xml:space="preserve">: 0.005 </w:t>
      </w:r>
      <w:r>
        <w:rPr>
          <w:rFonts w:ascii="Arial" w:hAnsi="Arial" w:cs="Arial"/>
          <w:b w:val="0"/>
          <w:rtl w:val="1"/>
        </w:rPr>
        <w:t>הוא יחידת הזמן הבסיסית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אם ידועה רק פאזה על גריד זמנים כזה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עדיין קיימות משפחות קצבים הנבדלות ב־</w:t>
      </w:r>
      <w:r>
        <w:rPr>
          <w:rFonts w:ascii="Arial" w:hAnsi="Arial" w:cs="Arial"/>
          <w:b w:val="0"/>
          <w:rtl w:val="0"/>
        </w:rPr>
        <w:t xml:space="preserve">2π/0.005. multi-dt </w:t>
      </w:r>
      <w:r>
        <w:rPr>
          <w:rFonts w:ascii="Arial" w:hAnsi="Arial" w:cs="Arial"/>
          <w:b w:val="0"/>
          <w:rtl w:val="1"/>
        </w:rPr>
        <w:t xml:space="preserve">כזה אינו הוכחה לזיהוי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>יחיד ללא הנחות נוספות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Δt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C1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צעד באחוזים</w:t>
            </w: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, mean [min,max]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C2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C3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0.005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0.02101 [0.01986,0.02219]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0.01862 [0.01746,0.01999]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0.03493 [0.01708,0.05329]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0.01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0.04140 [0.03908,0.04377]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0.03629 [0.03392,0.03906]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0.06895 [0.03257,0.10610]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0.02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0.07962 [0.07492,0.08435]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0.06706 [0.06210,0.07279]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0.13390 [0.05940,0.20890]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המקור השמור מספק כאן </w:t>
      </w:r>
      <w:r>
        <w:rPr>
          <w:rFonts w:ascii="Arial" w:hAnsi="Arial" w:cs="Arial"/>
          <w:b w:val="0"/>
          <w:rtl w:val="0"/>
        </w:rPr>
        <w:t xml:space="preserve">mean/min/max, </w:t>
      </w:r>
      <w:r>
        <w:rPr>
          <w:rFonts w:ascii="Arial" w:hAnsi="Arial" w:cs="Arial"/>
          <w:b w:val="0"/>
          <w:rtl w:val="1"/>
        </w:rPr>
        <w:t>לא את שלושת הערכים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אין די מידע ל־</w:t>
      </w:r>
      <w:r>
        <w:rPr>
          <w:rFonts w:ascii="Arial" w:hAnsi="Arial" w:cs="Arial"/>
          <w:b w:val="0"/>
          <w:rtl w:val="0"/>
        </w:rPr>
        <w:t xml:space="preserve">SD </w:t>
      </w:r>
      <w:r>
        <w:rPr>
          <w:rFonts w:ascii="Arial" w:hAnsi="Arial" w:cs="Arial"/>
          <w:b w:val="0"/>
          <w:rtl w:val="1"/>
        </w:rPr>
        <w:t>מדויק</w:t>
      </w:r>
      <w:r>
        <w:rPr>
          <w:rFonts w:ascii="Arial" w:hAnsi="Arial" w:cs="Arial"/>
          <w:b w:val="0"/>
          <w:rtl w:val="0"/>
        </w:rPr>
        <w:t xml:space="preserve">. error bars </w:t>
      </w:r>
      <w:r>
        <w:rPr>
          <w:rFonts w:ascii="Arial" w:hAnsi="Arial" w:cs="Arial"/>
          <w:b w:val="0"/>
          <w:rtl w:val="1"/>
        </w:rPr>
        <w:t xml:space="preserve">במחברת הם טווח </w:t>
      </w:r>
      <w:r>
        <w:rPr>
          <w:rFonts w:ascii="Arial" w:hAnsi="Arial" w:cs="Arial"/>
          <w:b w:val="0"/>
          <w:rtl w:val="0"/>
        </w:rPr>
        <w:t xml:space="preserve">seeds, </w:t>
      </w:r>
      <w:r>
        <w:rPr>
          <w:rFonts w:ascii="Arial" w:hAnsi="Arial" w:cs="Arial"/>
          <w:b w:val="0"/>
          <w:rtl w:val="1"/>
        </w:rPr>
        <w:t xml:space="preserve">לא </w:t>
      </w:r>
      <w:r>
        <w:rPr>
          <w:rFonts w:ascii="Arial" w:hAnsi="Arial" w:cs="Arial"/>
          <w:b w:val="0"/>
          <w:rtl w:val="0"/>
        </w:rPr>
        <w:t xml:space="preserve">confidence intervals.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>הבסיסי ב־</w:t>
      </w:r>
      <w:r>
        <w:rPr>
          <w:rFonts w:ascii="Arial" w:hAnsi="Arial" w:cs="Arial"/>
          <w:b w:val="0"/>
          <w:rtl w:val="0"/>
        </w:rPr>
        <w:t xml:space="preserve">Δt=0.01, C1 multi-dt </w:t>
      </w:r>
      <w:r>
        <w:rPr>
          <w:rFonts w:ascii="Arial" w:hAnsi="Arial" w:cs="Arial"/>
          <w:b w:val="0"/>
          <w:rtl w:val="1"/>
        </w:rPr>
        <w:t xml:space="preserve">משפר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מ־</w:t>
      </w:r>
      <w:r>
        <w:rPr>
          <w:rFonts w:ascii="Arial" w:hAnsi="Arial" w:cs="Arial"/>
          <w:b w:val="0"/>
          <w:rtl w:val="0"/>
        </w:rPr>
        <w:t xml:space="preserve">5.660%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3.443%, 39.2% </w:t>
      </w:r>
      <w:r>
        <w:rPr>
          <w:rFonts w:ascii="Arial" w:hAnsi="Arial" w:cs="Arial"/>
          <w:b w:val="0"/>
          <w:rtl w:val="1"/>
        </w:rPr>
        <w:t>יחסית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C2 </w:t>
      </w:r>
      <w:r>
        <w:rPr>
          <w:rFonts w:ascii="Arial" w:hAnsi="Arial" w:cs="Arial"/>
          <w:b w:val="0"/>
          <w:rtl w:val="1"/>
        </w:rPr>
        <w:t>מ־</w:t>
      </w:r>
      <w:r>
        <w:rPr>
          <w:rFonts w:ascii="Arial" w:hAnsi="Arial" w:cs="Arial"/>
          <w:b w:val="0"/>
          <w:rtl w:val="0"/>
        </w:rPr>
        <w:t xml:space="preserve">9.104%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3.260%, 64.2%. C2 multi-dt </w:t>
      </w:r>
      <w:r>
        <w:rPr>
          <w:rFonts w:ascii="Arial" w:hAnsi="Arial" w:cs="Arial"/>
          <w:b w:val="0"/>
          <w:rtl w:val="1"/>
        </w:rPr>
        <w:t>טוב מ־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בממוצע השדה רק בכ־</w:t>
      </w:r>
      <w:r>
        <w:rPr>
          <w:rFonts w:ascii="Arial" w:hAnsi="Arial" w:cs="Arial"/>
          <w:b w:val="0"/>
          <w:rtl w:val="0"/>
        </w:rPr>
        <w:t xml:space="preserve">5.3%, </w:t>
      </w:r>
      <w:r>
        <w:rPr>
          <w:rFonts w:ascii="Arial" w:hAnsi="Arial" w:cs="Arial"/>
          <w:b w:val="0"/>
          <w:rtl w:val="1"/>
        </w:rPr>
        <w:t xml:space="preserve">והסדר אינו קבוע בכל </w:t>
      </w:r>
      <w:r>
        <w:rPr>
          <w:rFonts w:ascii="Arial" w:hAnsi="Arial" w:cs="Arial"/>
          <w:b w:val="0"/>
          <w:rtl w:val="0"/>
        </w:rPr>
        <w:t xml:space="preserve">seed. </w:t>
      </w:r>
      <w:r>
        <w:rPr>
          <w:rFonts w:ascii="Arial" w:hAnsi="Arial" w:cs="Arial"/>
          <w:b w:val="0"/>
          <w:rtl w:val="1"/>
        </w:rPr>
        <w:t xml:space="preserve">מדדים לאחר יישור פאזה וצפיפות בארכיון מעדיפים את </w:t>
      </w:r>
      <w:r>
        <w:rPr>
          <w:rFonts w:ascii="Arial" w:hAnsi="Arial" w:cs="Arial"/>
          <w:b w:val="0"/>
          <w:rtl w:val="0"/>
        </w:rPr>
        <w:t xml:space="preserve">C1; </w:t>
      </w:r>
      <w:r>
        <w:rPr>
          <w:rFonts w:ascii="Arial" w:hAnsi="Arial" w:cs="Arial"/>
          <w:b w:val="0"/>
          <w:rtl w:val="1"/>
        </w:rPr>
        <w:t xml:space="preserve">אלה </w:t>
      </w:r>
      <w:r>
        <w:rPr>
          <w:rFonts w:ascii="Arial" w:hAnsi="Arial" w:cs="Arial"/>
          <w:b w:val="0"/>
          <w:rtl w:val="0"/>
        </w:rPr>
        <w:t xml:space="preserve">secondary outcomes </w:t>
      </w:r>
      <w:r>
        <w:rPr>
          <w:rFonts w:ascii="Arial" w:hAnsi="Arial" w:cs="Arial"/>
          <w:b w:val="0"/>
          <w:rtl w:val="1"/>
        </w:rPr>
        <w:t>ולא תחליף בדיעבד למדד הראשי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כל אפוק </w:t>
      </w:r>
      <w:r>
        <w:rPr>
          <w:rFonts w:ascii="Arial" w:hAnsi="Arial" w:cs="Arial"/>
          <w:b w:val="0"/>
          <w:rtl w:val="0"/>
        </w:rPr>
        <w:t xml:space="preserve">multi-dt </w:t>
      </w:r>
      <w:r>
        <w:rPr>
          <w:rFonts w:ascii="Arial" w:hAnsi="Arial" w:cs="Arial"/>
          <w:b w:val="0"/>
          <w:rtl w:val="1"/>
        </w:rPr>
        <w:t xml:space="preserve">מכיל </w:t>
      </w:r>
      <w:r>
        <w:rPr>
          <w:rFonts w:ascii="Arial" w:hAnsi="Arial" w:cs="Arial"/>
          <w:b w:val="0"/>
          <w:rtl w:val="0"/>
        </w:rPr>
        <w:t xml:space="preserve">480,000 </w:t>
      </w:r>
      <w:r>
        <w:rPr>
          <w:rFonts w:ascii="Arial" w:hAnsi="Arial" w:cs="Arial"/>
          <w:b w:val="0"/>
          <w:rtl w:val="1"/>
        </w:rPr>
        <w:t>זוגות ו־</w:t>
      </w:r>
      <w:r>
        <w:rPr>
          <w:rFonts w:ascii="Arial" w:hAnsi="Arial" w:cs="Arial"/>
          <w:b w:val="0"/>
          <w:rtl w:val="0"/>
        </w:rPr>
        <w:t xml:space="preserve">1,875 updates, </w:t>
      </w:r>
      <w:r>
        <w:rPr>
          <w:rFonts w:ascii="Arial" w:hAnsi="Arial" w:cs="Arial"/>
          <w:b w:val="0"/>
          <w:rtl w:val="1"/>
        </w:rPr>
        <w:t>פי שלושה מהבסיס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בנוסף </w:t>
      </w:r>
      <w:r>
        <w:rPr>
          <w:rFonts w:ascii="Arial" w:hAnsi="Arial" w:cs="Arial"/>
          <w:b w:val="0"/>
          <w:rtl w:val="0"/>
        </w:rPr>
        <w:t xml:space="preserve">200 </w:t>
      </w:r>
      <w:r>
        <w:rPr>
          <w:rFonts w:ascii="Arial" w:hAnsi="Arial" w:cs="Arial"/>
          <w:b w:val="0"/>
          <w:rtl w:val="1"/>
        </w:rPr>
        <w:t xml:space="preserve">צעדים הם </w:t>
      </w:r>
      <w:r>
        <w:rPr>
          <w:rFonts w:ascii="Arial" w:hAnsi="Arial" w:cs="Arial"/>
          <w:b w:val="0"/>
          <w:rtl w:val="0"/>
        </w:rPr>
        <w:t xml:space="preserve">T=1,2,4 </w:t>
      </w:r>
      <w:r>
        <w:rPr>
          <w:rFonts w:ascii="Arial" w:hAnsi="Arial" w:cs="Arial"/>
          <w:b w:val="0"/>
          <w:rtl w:val="1"/>
        </w:rPr>
        <w:t>בהתאמה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כך שספקטרום ה־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 xml:space="preserve">בין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שונים אינו נמדד באותו זמן פיזיקלי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בדיקות ההמשך ב־</w:t>
      </w:r>
      <w:r>
        <w:rPr>
          <w:rFonts w:ascii="Arial" w:hAnsi="Arial" w:cs="Arial"/>
          <w:b w:val="0"/>
          <w:rtl w:val="0"/>
        </w:rPr>
        <w:t xml:space="preserve">hybrid </w:t>
      </w:r>
      <w:r>
        <w:rPr>
          <w:rFonts w:ascii="Arial" w:hAnsi="Arial" w:cs="Arial"/>
          <w:b w:val="0"/>
          <w:rtl w:val="1"/>
        </w:rPr>
        <w:t xml:space="preserve">כן מחזיקות </w:t>
      </w:r>
      <w:r>
        <w:rPr>
          <w:rFonts w:ascii="Arial" w:hAnsi="Arial" w:cs="Arial"/>
          <w:b w:val="0"/>
          <w:rtl w:val="0"/>
        </w:rPr>
        <w:t xml:space="preserve">T </w:t>
      </w:r>
      <w:r>
        <w:rPr>
          <w:rFonts w:ascii="Arial" w:hAnsi="Arial" w:cs="Arial"/>
          <w:b w:val="0"/>
          <w:rtl w:val="1"/>
        </w:rPr>
        <w:t>קבוע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אבל ללא </w:t>
      </w:r>
      <w:r>
        <w:rPr>
          <w:rFonts w:ascii="Arial" w:hAnsi="Arial" w:cs="Arial"/>
          <w:b w:val="0"/>
          <w:rtl w:val="0"/>
        </w:rPr>
        <w:t xml:space="preserve">baseline FNO </w:t>
      </w:r>
      <w:r>
        <w:rPr>
          <w:rFonts w:ascii="Arial" w:hAnsi="Arial" w:cs="Arial"/>
          <w:b w:val="0"/>
          <w:rtl w:val="1"/>
        </w:rPr>
        <w:t>תואם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האפקט המבוסס הוא שהמתכון המורחב משפר </w:t>
      </w:r>
      <w:r>
        <w:rPr>
          <w:rFonts w:ascii="Arial" w:hAnsi="Arial" w:cs="Arial"/>
          <w:b w:val="0"/>
          <w:rtl w:val="0"/>
        </w:rPr>
        <w:t xml:space="preserve">low-band prediction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C1/C2; </w:t>
      </w:r>
      <w:r>
        <w:rPr>
          <w:rFonts w:ascii="Arial" w:hAnsi="Arial" w:cs="Arial"/>
          <w:b w:val="0"/>
          <w:rtl w:val="1"/>
        </w:rPr>
        <w:t xml:space="preserve">אין בידוד של השפעת </w:t>
      </w:r>
      <w:r>
        <w:rPr>
          <w:rFonts w:ascii="Arial" w:hAnsi="Arial" w:cs="Arial"/>
          <w:b w:val="0"/>
          <w:rtl w:val="0"/>
        </w:rPr>
        <w:t xml:space="preserve">multi-dt </w:t>
      </w:r>
      <w:r>
        <w:rPr>
          <w:rFonts w:ascii="Arial" w:hAnsi="Arial" w:cs="Arial"/>
          <w:b w:val="0"/>
          <w:rtl w:val="1"/>
        </w:rPr>
        <w:t xml:space="preserve">מעוד </w:t>
      </w:r>
      <w:r>
        <w:rPr>
          <w:rFonts w:ascii="Arial" w:hAnsi="Arial" w:cs="Arial"/>
          <w:b w:val="0"/>
          <w:rtl w:val="0"/>
        </w:rPr>
        <w:t xml:space="preserve">optimization </w:t>
      </w:r>
      <w:r>
        <w:rPr>
          <w:rFonts w:ascii="Arial" w:hAnsi="Arial" w:cs="Arial"/>
          <w:b w:val="0"/>
          <w:rtl w:val="1"/>
        </w:rPr>
        <w:t>ונתונים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suggestive evidence </w:t>
      </w:r>
      <w:r>
        <w:rPr>
          <w:rFonts w:ascii="Arial" w:hAnsi="Arial" w:cs="Arial"/>
          <w:b w:val="0"/>
          <w:rtl w:val="1"/>
        </w:rPr>
        <w:t>למתכון אימון משופר</w:t>
      </w:r>
      <w:r>
        <w:rPr>
          <w:rFonts w:ascii="Arial" w:hAnsi="Arial" w:cs="Arial"/>
          <w:b w:val="0"/>
          <w:rtl w:val="0"/>
        </w:rPr>
        <w:t xml:space="preserve">, inconclusive </w:t>
      </w:r>
      <w:r>
        <w:rPr>
          <w:rFonts w:ascii="Arial" w:hAnsi="Arial" w:cs="Arial"/>
          <w:b w:val="0"/>
          <w:rtl w:val="1"/>
        </w:rPr>
        <w:t xml:space="preserve">לזיהוי סיבתי של תועלת </w:t>
      </w:r>
      <w:r>
        <w:rPr>
          <w:rFonts w:ascii="Arial" w:hAnsi="Arial" w:cs="Arial"/>
          <w:b w:val="0"/>
          <w:rtl w:val="0"/>
        </w:rPr>
        <w:t xml:space="preserve">multi-dt,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negative evidence </w:t>
      </w:r>
      <w:r>
        <w:rPr>
          <w:rFonts w:ascii="Arial" w:hAnsi="Arial" w:cs="Arial"/>
          <w:b w:val="0"/>
          <w:rtl w:val="1"/>
        </w:rPr>
        <w:t>לתיקון הכשל הקינטי הגבוה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G6b </w:t>
      </w:r>
      <w:r>
        <w:rPr>
          <w:rFonts w:ascii="Arial" w:hAnsi="Arial" w:cs="Arial"/>
          <w:b w:val="0"/>
          <w:rtl w:val="1"/>
        </w:rPr>
        <w:t>העברה בצעד זמן ללא אימון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המשקולות של הבסיס ב־</w:t>
      </w:r>
      <w:r>
        <w:rPr>
          <w:rFonts w:ascii="Arial" w:hAnsi="Arial" w:cs="Arial"/>
          <w:b w:val="0"/>
          <w:rtl w:val="0"/>
        </w:rPr>
        <w:t xml:space="preserve">Δt=0.01 </w:t>
      </w:r>
      <w:r>
        <w:rPr>
          <w:rFonts w:ascii="Arial" w:hAnsi="Arial" w:cs="Arial"/>
          <w:b w:val="0"/>
          <w:rtl w:val="1"/>
        </w:rPr>
        <w:t>נבדקות ב־</w:t>
      </w:r>
      <w:r>
        <w:rPr>
          <w:rFonts w:ascii="Arial" w:hAnsi="Arial" w:cs="Arial"/>
          <w:b w:val="0"/>
          <w:rtl w:val="0"/>
        </w:rPr>
        <w:t xml:space="preserve">0.005,0.01,0.02 </w:t>
      </w:r>
      <w:r>
        <w:rPr>
          <w:rFonts w:ascii="Arial" w:hAnsi="Arial" w:cs="Arial"/>
          <w:b w:val="0"/>
          <w:rtl w:val="1"/>
        </w:rPr>
        <w:t>על גלים מישוריים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עבור </w:t>
      </w:r>
      <w:r>
        <w:rPr>
          <w:rFonts w:ascii="Arial" w:hAnsi="Arial" w:cs="Arial"/>
          <w:b w:val="0"/>
          <w:rtl w:val="0"/>
        </w:rPr>
        <w:t xml:space="preserve">C1/C2, density </w:t>
      </w:r>
      <w:r>
        <w:rPr>
          <w:rFonts w:ascii="Arial" w:hAnsi="Arial" w:cs="Arial"/>
          <w:b w:val="0"/>
          <w:rtl w:val="1"/>
        </w:rPr>
        <w:t xml:space="preserve">של גל מישורי אינו משתנה בצעד </w:t>
      </w:r>
      <w:r>
        <w:rPr>
          <w:rFonts w:ascii="Arial" w:hAnsi="Arial" w:cs="Arial"/>
          <w:b w:val="0"/>
          <w:rtl w:val="0"/>
        </w:rPr>
        <w:t xml:space="preserve">K, </w:t>
      </w:r>
      <w:r>
        <w:rPr>
          <w:rFonts w:ascii="Arial" w:hAnsi="Arial" w:cs="Arial"/>
          <w:b w:val="0"/>
          <w:rtl w:val="1"/>
        </w:rPr>
        <w:t xml:space="preserve">ולכן נבדקת בעיקר אותה פונקציית קצב כפול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חדש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הגרפים מראים התאמה טובה ב־</w:t>
      </w:r>
      <w:r>
        <w:rPr>
          <w:rFonts w:ascii="Arial" w:hAnsi="Arial" w:cs="Arial"/>
          <w:b w:val="0"/>
          <w:rtl w:val="0"/>
        </w:rPr>
        <w:t xml:space="preserve">k≤8 </w:t>
      </w:r>
      <w:r>
        <w:rPr>
          <w:rFonts w:ascii="Arial" w:hAnsi="Arial" w:cs="Arial"/>
          <w:b w:val="0"/>
          <w:rtl w:val="1"/>
        </w:rPr>
        <w:t xml:space="preserve">ועלייה חדה בשגיאת </w:t>
      </w:r>
      <w:r>
        <w:rPr>
          <w:rFonts w:ascii="Arial" w:hAnsi="Arial" w:cs="Arial"/>
          <w:b w:val="0"/>
          <w:rtl w:val="0"/>
        </w:rPr>
        <w:t xml:space="preserve">frequency </w:t>
      </w:r>
      <w:r>
        <w:rPr>
          <w:rFonts w:ascii="Arial" w:hAnsi="Arial" w:cs="Arial"/>
          <w:b w:val="0"/>
          <w:rtl w:val="1"/>
        </w:rPr>
        <w:t xml:space="preserve">באזור </w:t>
      </w:r>
      <w:r>
        <w:rPr>
          <w:rFonts w:ascii="Arial" w:hAnsi="Arial" w:cs="Arial"/>
          <w:b w:val="0"/>
          <w:rtl w:val="0"/>
        </w:rPr>
        <w:t xml:space="preserve">k≈10. </w:t>
      </w:r>
      <w:r>
        <w:rPr>
          <w:rFonts w:ascii="Arial" w:hAnsi="Arial" w:cs="Arial"/>
          <w:b w:val="0"/>
          <w:rtl w:val="1"/>
        </w:rPr>
        <w:t>הסף המסומן עובר מ־</w:t>
      </w:r>
      <w:r>
        <w:rPr>
          <w:rFonts w:ascii="Arial" w:hAnsi="Arial" w:cs="Arial"/>
          <w:b w:val="0"/>
          <w:rtl w:val="0"/>
        </w:rPr>
        <w:t xml:space="preserve">26.42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18.68 </w:t>
      </w:r>
      <w:r>
        <w:rPr>
          <w:rFonts w:ascii="Arial" w:hAnsi="Arial" w:cs="Arial"/>
          <w:b w:val="0"/>
          <w:rtl w:val="1"/>
        </w:rPr>
        <w:t>ול־</w:t>
      </w:r>
      <w:r>
        <w:rPr>
          <w:rFonts w:ascii="Arial" w:hAnsi="Arial" w:cs="Arial"/>
          <w:b w:val="0"/>
          <w:rtl w:val="0"/>
        </w:rPr>
        <w:t xml:space="preserve">13.21 </w:t>
      </w:r>
      <w:r>
        <w:rPr>
          <w:rFonts w:ascii="Arial" w:hAnsi="Arial" w:cs="Arial"/>
          <w:b w:val="0"/>
          <w:rtl w:val="1"/>
        </w:rPr>
        <w:t xml:space="preserve">כאשר מגדילים </w:t>
      </w:r>
      <w:r>
        <w:rPr>
          <w:rFonts w:ascii="Arial" w:hAnsi="Arial" w:cs="Arial"/>
          <w:b w:val="0"/>
          <w:rtl w:val="0"/>
        </w:rPr>
        <w:t xml:space="preserve">Δt; </w:t>
      </w:r>
      <w:r>
        <w:rPr>
          <w:rFonts w:ascii="Arial" w:hAnsi="Arial" w:cs="Arial"/>
          <w:b w:val="0"/>
          <w:rtl w:val="1"/>
        </w:rPr>
        <w:t>הכשל מתחיל לפני הסף בכל שלושת המקרים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בסיכום המספרי של </w:t>
      </w:r>
      <w:r>
        <w:rPr>
          <w:rFonts w:ascii="Arial" w:hAnsi="Arial" w:cs="Arial"/>
          <w:b w:val="0"/>
          <w:rtl w:val="0"/>
        </w:rPr>
        <w:t xml:space="preserve">Phase6_all </w:t>
      </w:r>
      <w:r>
        <w:rPr>
          <w:rFonts w:ascii="Arial" w:hAnsi="Arial" w:cs="Arial"/>
          <w:b w:val="0"/>
          <w:rtl w:val="1"/>
        </w:rPr>
        <w:t xml:space="preserve">את מערכי </w:t>
      </w:r>
      <w:r>
        <w:rPr>
          <w:rFonts w:ascii="Arial" w:hAnsi="Arial" w:cs="Arial"/>
          <w:b w:val="0"/>
          <w:rtl w:val="0"/>
        </w:rPr>
        <w:t xml:space="preserve">G6b </w:t>
      </w:r>
      <w:r>
        <w:rPr>
          <w:rFonts w:ascii="Arial" w:hAnsi="Arial" w:cs="Arial"/>
          <w:b w:val="0"/>
          <w:rtl w:val="1"/>
        </w:rPr>
        <w:t>המלאים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לכן לא הומרו פיקסלים של התרשים למספרים מדויקים או ל־</w:t>
      </w:r>
      <w:r>
        <w:rPr>
          <w:rFonts w:ascii="Arial" w:hAnsi="Arial" w:cs="Arial"/>
          <w:b w:val="0"/>
          <w:rtl w:val="0"/>
        </w:rPr>
        <w:t xml:space="preserve">SD. </w:t>
      </w:r>
      <w:r>
        <w:rPr>
          <w:rFonts w:ascii="Arial" w:hAnsi="Arial" w:cs="Arial"/>
          <w:b w:val="0"/>
          <w:rtl w:val="1"/>
        </w:rPr>
        <w:t>המשמעות הנתמכת היא שהקצב הנמוך נגיש להעברה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בעוד אותו </w:t>
      </w:r>
      <w:r>
        <w:rPr>
          <w:rFonts w:ascii="Arial" w:hAnsi="Arial" w:cs="Arial"/>
          <w:b w:val="0"/>
          <w:rtl w:val="0"/>
        </w:rPr>
        <w:t xml:space="preserve">plateau </w:t>
      </w:r>
      <w:r>
        <w:rPr>
          <w:rFonts w:ascii="Arial" w:hAnsi="Arial" w:cs="Arial"/>
          <w:b w:val="0"/>
          <w:rtl w:val="1"/>
        </w:rPr>
        <w:t>קינטי נשאר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ירידות מחודדות בשארית בתדרים גבוהים הן תוצאה אפשרית של בחירת </w:t>
      </w:r>
      <w:r>
        <w:rPr>
          <w:rFonts w:ascii="Arial" w:hAnsi="Arial" w:cs="Arial"/>
          <w:b w:val="0"/>
          <w:rtl w:val="0"/>
        </w:rPr>
        <w:t xml:space="preserve">branch </w:t>
      </w:r>
      <w:r>
        <w:rPr>
          <w:rFonts w:ascii="Arial" w:hAnsi="Arial" w:cs="Arial"/>
          <w:b w:val="0"/>
          <w:rtl w:val="1"/>
        </w:rPr>
        <w:t>בעזרת הייחוס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ואינן </w:t>
      </w:r>
      <w:r>
        <w:rPr>
          <w:rFonts w:ascii="Arial" w:hAnsi="Arial" w:cs="Arial"/>
          <w:b w:val="0"/>
          <w:rtl w:val="0"/>
        </w:rPr>
        <w:t xml:space="preserve">recovery </w:t>
      </w:r>
      <w:r>
        <w:rPr>
          <w:rFonts w:ascii="Arial" w:hAnsi="Arial" w:cs="Arial"/>
          <w:b w:val="0"/>
          <w:rtl w:val="1"/>
        </w:rPr>
        <w:t>של החוק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גם </w:t>
      </w:r>
      <w:r>
        <w:rPr>
          <w:rFonts w:ascii="Arial" w:hAnsi="Arial" w:cs="Arial"/>
          <w:b w:val="0"/>
          <w:rtl w:val="0"/>
        </w:rPr>
        <w:t xml:space="preserve">|mean residual|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seeds </w:t>
      </w:r>
      <w:r>
        <w:rPr>
          <w:rFonts w:ascii="Arial" w:hAnsi="Arial" w:cs="Arial"/>
          <w:b w:val="0"/>
          <w:rtl w:val="1"/>
        </w:rPr>
        <w:t>יכול להסתיר ביטול סימנים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צריך לדווח </w:t>
      </w:r>
      <w:r>
        <w:rPr>
          <w:rFonts w:ascii="Arial" w:hAnsi="Arial" w:cs="Arial"/>
          <w:b w:val="0"/>
          <w:rtl w:val="0"/>
        </w:rPr>
        <w:t xml:space="preserve">mean absolute residual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quantiles.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A, A-wide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 xml:space="preserve">רשומים </w:t>
      </w:r>
      <w:r>
        <w:rPr>
          <w:rFonts w:ascii="Arial" w:hAnsi="Arial" w:cs="Arial"/>
          <w:b w:val="0"/>
          <w:rtl w:val="0"/>
        </w:rPr>
        <w:t xml:space="preserve">unsupported </w:t>
      </w:r>
      <w:r>
        <w:rPr>
          <w:rFonts w:ascii="Arial" w:hAnsi="Arial" w:cs="Arial"/>
          <w:b w:val="0"/>
          <w:rtl w:val="1"/>
        </w:rPr>
        <w:t>משום שהארכיטקטורה הנוכחית אינה משתמשת ב־</w:t>
      </w:r>
      <w:r>
        <w:rPr>
          <w:rFonts w:ascii="Arial" w:hAnsi="Arial" w:cs="Arial"/>
          <w:b w:val="0"/>
          <w:rtl w:val="0"/>
        </w:rPr>
        <w:t xml:space="preserve">Δt. </w:t>
      </w:r>
      <w:r>
        <w:rPr>
          <w:rFonts w:ascii="Arial" w:hAnsi="Arial" w:cs="Arial"/>
          <w:b w:val="0"/>
          <w:rtl w:val="1"/>
        </w:rPr>
        <w:t xml:space="preserve">זו מגבלה של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זה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משפט אי־יכולת על </w:t>
      </w:r>
      <w:r>
        <w:rPr>
          <w:rFonts w:ascii="Arial" w:hAnsi="Arial" w:cs="Arial"/>
          <w:b w:val="0"/>
          <w:rtl w:val="0"/>
        </w:rPr>
        <w:t xml:space="preserve">FNO: baseline </w:t>
      </w:r>
      <w:r>
        <w:rPr>
          <w:rFonts w:ascii="Arial" w:hAnsi="Arial" w:cs="Arial"/>
          <w:b w:val="0"/>
          <w:rtl w:val="1"/>
        </w:rPr>
        <w:t xml:space="preserve">שמקבל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 xml:space="preserve">כערוץ או שמנבא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>יכול להיבנות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לא נמדדה כאן עליונות 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תלוי־זמן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weak/suggestive evidence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low-band dt transfer, negative evidence </w:t>
      </w:r>
      <w:r>
        <w:rPr>
          <w:rFonts w:ascii="Arial" w:hAnsi="Arial" w:cs="Arial"/>
          <w:b w:val="0"/>
          <w:rtl w:val="1"/>
        </w:rPr>
        <w:t>לתדרים גבוהים</w:t>
      </w:r>
      <w:r>
        <w:rPr>
          <w:rFonts w:ascii="Arial" w:hAnsi="Arial" w:cs="Arial"/>
          <w:b w:val="0"/>
          <w:rtl w:val="0"/>
        </w:rPr>
        <w:t xml:space="preserve">, inconclusive </w:t>
      </w:r>
      <w:r>
        <w:rPr>
          <w:rFonts w:ascii="Arial" w:hAnsi="Arial" w:cs="Arial"/>
          <w:b w:val="0"/>
          <w:rtl w:val="1"/>
        </w:rPr>
        <w:t xml:space="preserve">ליתרון מול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מתאים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G7 </w:t>
      </w:r>
      <w:r>
        <w:rPr>
          <w:rFonts w:ascii="Arial" w:hAnsi="Arial" w:cs="Arial"/>
          <w:b w:val="0"/>
          <w:rtl w:val="1"/>
        </w:rPr>
        <w:t xml:space="preserve">קיבוע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בזמן האימון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ההשערה היא ששונות ב־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מספקת מידע על התלות הקינטית ומפחיתה </w:t>
      </w:r>
      <w:r>
        <w:rPr>
          <w:rFonts w:ascii="Arial" w:hAnsi="Arial" w:cs="Arial"/>
          <w:b w:val="0"/>
          <w:rtl w:val="0"/>
        </w:rPr>
        <w:t xml:space="preserve">ambiguity. </w:t>
      </w:r>
      <w:r>
        <w:rPr>
          <w:rFonts w:ascii="Arial" w:hAnsi="Arial" w:cs="Arial"/>
          <w:b w:val="0"/>
          <w:rtl w:val="1"/>
        </w:rPr>
        <w:t xml:space="preserve">קבוצת </w:t>
      </w:r>
      <w:r>
        <w:rPr>
          <w:rFonts w:ascii="Arial" w:hAnsi="Arial" w:cs="Arial"/>
          <w:b w:val="0"/>
          <w:rtl w:val="0"/>
        </w:rPr>
        <w:t xml:space="preserve">fixed </w:t>
      </w:r>
      <w:r>
        <w:rPr>
          <w:rFonts w:ascii="Arial" w:hAnsi="Arial" w:cs="Arial"/>
          <w:b w:val="0"/>
          <w:rtl w:val="1"/>
        </w:rPr>
        <w:t>אומנה ב־</w:t>
      </w:r>
      <w:r>
        <w:rPr>
          <w:rFonts w:ascii="Arial" w:hAnsi="Arial" w:cs="Arial"/>
          <w:b w:val="0"/>
          <w:rtl w:val="0"/>
        </w:rPr>
        <w:t xml:space="preserve">α=0.9,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β </w:t>
      </w:r>
      <w:r>
        <w:rPr>
          <w:rFonts w:ascii="Arial" w:hAnsi="Arial" w:cs="Arial"/>
          <w:b w:val="0"/>
          <w:rtl w:val="1"/>
        </w:rPr>
        <w:t>ושאר הנתונים בטווחי הבסיס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ונבדקת מול </w:t>
      </w:r>
      <w:r>
        <w:rPr>
          <w:rFonts w:ascii="Arial" w:hAnsi="Arial" w:cs="Arial"/>
          <w:b w:val="0"/>
          <w:rtl w:val="0"/>
        </w:rPr>
        <w:t xml:space="preserve">varying </w:t>
      </w:r>
      <w:r>
        <w:rPr>
          <w:rFonts w:ascii="Arial" w:hAnsi="Arial" w:cs="Arial"/>
          <w:b w:val="0"/>
          <w:rtl w:val="1"/>
        </w:rPr>
        <w:t xml:space="preserve">על אותו 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קבוע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המשימה של </w:t>
      </w:r>
      <w:r>
        <w:rPr>
          <w:rFonts w:ascii="Arial" w:hAnsi="Arial" w:cs="Arial"/>
          <w:b w:val="0"/>
          <w:rtl w:val="0"/>
        </w:rPr>
        <w:t xml:space="preserve">fixed </w:t>
      </w:r>
      <w:r>
        <w:rPr>
          <w:rFonts w:ascii="Arial" w:hAnsi="Arial" w:cs="Arial"/>
          <w:b w:val="0"/>
          <w:rtl w:val="1"/>
        </w:rPr>
        <w:t>קלה יותר ופיצול האימון שלה שונה</w:t>
      </w:r>
      <w:r>
        <w:rPr>
          <w:rFonts w:ascii="Arial" w:hAnsi="Arial" w:cs="Arial"/>
          <w:b w:val="0"/>
          <w:rtl w:val="0"/>
        </w:rPr>
        <w:t xml:space="preserve">. high/low band ratio </w:t>
      </w:r>
      <w:r>
        <w:rPr>
          <w:rFonts w:ascii="Arial" w:hAnsi="Arial" w:cs="Arial"/>
          <w:b w:val="0"/>
          <w:rtl w:val="1"/>
        </w:rPr>
        <w:t>נועד לנרמל הבדלי קושי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אינו מנטרל אותם באופן מלא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שיפור </w:t>
      </w:r>
      <w:r>
        <w:rPr>
          <w:rFonts w:ascii="Arial" w:hAnsi="Arial" w:cs="Arial"/>
          <w:b w:val="0"/>
          <w:rtl w:val="0"/>
        </w:rPr>
        <w:t xml:space="preserve">low-band </w:t>
      </w:r>
      <w:r>
        <w:rPr>
          <w:rFonts w:ascii="Arial" w:hAnsi="Arial" w:cs="Arial"/>
          <w:b w:val="0"/>
          <w:rtl w:val="1"/>
        </w:rPr>
        <w:t xml:space="preserve">בלבד יכול להגדיל </w:t>
      </w:r>
      <w:r>
        <w:rPr>
          <w:rFonts w:ascii="Arial" w:hAnsi="Arial" w:cs="Arial"/>
          <w:b w:val="0"/>
          <w:rtl w:val="0"/>
        </w:rPr>
        <w:t xml:space="preserve">ratio </w:t>
      </w:r>
      <w:r>
        <w:rPr>
          <w:rFonts w:ascii="Arial" w:hAnsi="Arial" w:cs="Arial"/>
          <w:b w:val="0"/>
          <w:rtl w:val="1"/>
        </w:rPr>
        <w:t>גם בלי הידרדרות בתדרים הגבוהים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2160"/>
        <w:gridCol w:w="1930"/>
        <w:gridCol w:w="1930"/>
        <w:gridCol w:w="1930"/>
        <w:gridCol w:w="1944"/>
      </w:tblGrid>
      <w:tr>
        <w:trPr>
          <w:tblHeader/>
          <w:cantSplit/>
        </w:trPr>
        <w:tc>
          <w:tcPr>
            <w:tcW w:type="dxa" w:w="216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מודל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varying ratio, mean [min,max]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fixed ratio, mean [min,max]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varying high-band error</w:t>
            </w:r>
          </w:p>
        </w:tc>
        <w:tc>
          <w:tcPr>
            <w:tcW w:type="dxa" w:w="1944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fixed high-band error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A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159.0 [92.94,224.1]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274.0 [229.0,319.2]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87.37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7.783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C1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3650 [3211,3910]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2746 [1659,3586]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72.39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65.36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C2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859.0 [801.4,968.7]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606.1 [410.9,867.5]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47.15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81.10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שגיאות </w:t>
      </w:r>
      <w:r>
        <w:rPr>
          <w:rFonts w:ascii="Arial" w:hAnsi="Arial" w:cs="Arial"/>
          <w:b w:val="0"/>
          <w:rtl w:val="0"/>
        </w:rPr>
        <w:t xml:space="preserve">band </w:t>
      </w:r>
      <w:r>
        <w:rPr>
          <w:rFonts w:ascii="Arial" w:hAnsi="Arial" w:cs="Arial"/>
          <w:b w:val="0"/>
          <w:rtl w:val="1"/>
        </w:rPr>
        <w:t xml:space="preserve">בטבלה הן </w:t>
      </w:r>
      <w:r>
        <w:rPr>
          <w:rFonts w:ascii="Arial" w:hAnsi="Arial" w:cs="Arial"/>
          <w:b w:val="0"/>
          <w:rtl w:val="0"/>
        </w:rPr>
        <w:t xml:space="preserve">relative L2 </w:t>
      </w:r>
      <w:r>
        <w:rPr>
          <w:rFonts w:ascii="Arial" w:hAnsi="Arial" w:cs="Arial"/>
          <w:b w:val="0"/>
          <w:rtl w:val="1"/>
        </w:rPr>
        <w:t>ביחידות יחס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לא אחוזים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למשל </w:t>
      </w:r>
      <w:r>
        <w:rPr>
          <w:rFonts w:ascii="Arial" w:hAnsi="Arial" w:cs="Arial"/>
          <w:b w:val="0"/>
          <w:rtl w:val="0"/>
        </w:rPr>
        <w:t xml:space="preserve">72.39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7,239%. </w:t>
      </w:r>
      <w:r>
        <w:rPr>
          <w:rFonts w:ascii="Arial" w:hAnsi="Arial" w:cs="Arial"/>
          <w:b w:val="0"/>
          <w:rtl w:val="1"/>
        </w:rPr>
        <w:t xml:space="preserve">הן גבוהות במיוחד משום שהייחוס כמעט ריק מעל </w:t>
      </w:r>
      <w:r>
        <w:rPr>
          <w:rFonts w:ascii="Arial" w:hAnsi="Arial" w:cs="Arial"/>
          <w:b w:val="0"/>
          <w:rtl w:val="0"/>
        </w:rPr>
        <w:t xml:space="preserve">k=18.683.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varying </w:t>
      </w:r>
      <w:r>
        <w:rPr>
          <w:rFonts w:ascii="Arial" w:hAnsi="Arial" w:cs="Arial"/>
          <w:b w:val="0"/>
          <w:rtl w:val="1"/>
        </w:rPr>
        <w:t>אין שיפור ב־</w:t>
      </w:r>
      <w:r>
        <w:rPr>
          <w:rFonts w:ascii="Arial" w:hAnsi="Arial" w:cs="Arial"/>
          <w:b w:val="0"/>
          <w:rtl w:val="0"/>
        </w:rPr>
        <w:t xml:space="preserve">ratio; fixed </w:t>
      </w:r>
      <w:r>
        <w:rPr>
          <w:rFonts w:ascii="Arial" w:hAnsi="Arial" w:cs="Arial"/>
          <w:b w:val="0"/>
          <w:rtl w:val="1"/>
        </w:rPr>
        <w:t>נמוך בכ־</w:t>
      </w:r>
      <w:r>
        <w:rPr>
          <w:rFonts w:ascii="Arial" w:hAnsi="Arial" w:cs="Arial"/>
          <w:b w:val="0"/>
          <w:rtl w:val="0"/>
        </w:rPr>
        <w:t xml:space="preserve">24.8% </w:t>
      </w:r>
      <w:r>
        <w:rPr>
          <w:rFonts w:ascii="Arial" w:hAnsi="Arial" w:cs="Arial"/>
          <w:b w:val="0"/>
          <w:rtl w:val="1"/>
        </w:rPr>
        <w:t>בממוצע והטווחים חופפים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 xml:space="preserve">יחס </w:t>
      </w:r>
      <w:r>
        <w:rPr>
          <w:rFonts w:ascii="Arial" w:hAnsi="Arial" w:cs="Arial"/>
          <w:b w:val="0"/>
          <w:rtl w:val="0"/>
        </w:rPr>
        <w:t xml:space="preserve">varying </w:t>
      </w:r>
      <w:r>
        <w:rPr>
          <w:rFonts w:ascii="Arial" w:hAnsi="Arial" w:cs="Arial"/>
          <w:b w:val="0"/>
          <w:rtl w:val="1"/>
        </w:rPr>
        <w:t>נמוך יותר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אף שהשגיאה הגבוהה המוחלטת שלו גרועה בהרבה</w:t>
      </w:r>
      <w:r>
        <w:rPr>
          <w:rFonts w:ascii="Arial" w:hAnsi="Arial" w:cs="Arial"/>
          <w:b w:val="0"/>
          <w:rtl w:val="0"/>
        </w:rPr>
        <w:t xml:space="preserve">: low-band error </w:t>
      </w:r>
      <w:r>
        <w:rPr>
          <w:rFonts w:ascii="Arial" w:hAnsi="Arial" w:cs="Arial"/>
          <w:b w:val="0"/>
          <w:rtl w:val="1"/>
        </w:rPr>
        <w:t xml:space="preserve">שלו הוא </w:t>
      </w:r>
      <w:r>
        <w:rPr>
          <w:rFonts w:ascii="Arial" w:hAnsi="Arial" w:cs="Arial"/>
          <w:b w:val="0"/>
          <w:rtl w:val="0"/>
        </w:rPr>
        <w:t xml:space="preserve">0.9152 </w:t>
      </w:r>
      <w:r>
        <w:rPr>
          <w:rFonts w:ascii="Arial" w:hAnsi="Arial" w:cs="Arial"/>
          <w:b w:val="0"/>
          <w:rtl w:val="1"/>
        </w:rPr>
        <w:t xml:space="preserve">לעומת </w:t>
      </w:r>
      <w:r>
        <w:rPr>
          <w:rFonts w:ascii="Arial" w:hAnsi="Arial" w:cs="Arial"/>
          <w:b w:val="0"/>
          <w:rtl w:val="0"/>
        </w:rPr>
        <w:t xml:space="preserve">0.02843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fixed. </w:t>
      </w:r>
      <w:r>
        <w:rPr>
          <w:rFonts w:ascii="Arial" w:hAnsi="Arial" w:cs="Arial"/>
          <w:b w:val="0"/>
          <w:rtl w:val="1"/>
        </w:rPr>
        <w:t>זו דוגמה ברורה לכך ש־</w:t>
      </w:r>
      <w:r>
        <w:rPr>
          <w:rFonts w:ascii="Arial" w:hAnsi="Arial" w:cs="Arial"/>
          <w:b w:val="0"/>
          <w:rtl w:val="0"/>
        </w:rPr>
        <w:t xml:space="preserve">ratio </w:t>
      </w:r>
      <w:r>
        <w:rPr>
          <w:rFonts w:ascii="Arial" w:hAnsi="Arial" w:cs="Arial"/>
          <w:b w:val="0"/>
          <w:rtl w:val="1"/>
        </w:rPr>
        <w:t>טוב לכאורה אינו מספיק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C2 varying high-band </w:t>
      </w:r>
      <w:r>
        <w:rPr>
          <w:rFonts w:ascii="Arial" w:hAnsi="Arial" w:cs="Arial"/>
          <w:b w:val="0"/>
          <w:rtl w:val="1"/>
        </w:rPr>
        <w:t>טוב יותר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גם </w:t>
      </w:r>
      <w:r>
        <w:rPr>
          <w:rFonts w:ascii="Arial" w:hAnsi="Arial" w:cs="Arial"/>
          <w:b w:val="0"/>
          <w:rtl w:val="0"/>
        </w:rPr>
        <w:t xml:space="preserve">low-band </w:t>
      </w:r>
      <w:r>
        <w:rPr>
          <w:rFonts w:ascii="Arial" w:hAnsi="Arial" w:cs="Arial"/>
          <w:b w:val="0"/>
          <w:rtl w:val="1"/>
        </w:rPr>
        <w:t>משתנה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mean(high/low) </w:t>
      </w:r>
      <w:r>
        <w:rPr>
          <w:rFonts w:ascii="Arial" w:hAnsi="Arial" w:cs="Arial"/>
          <w:b w:val="0"/>
          <w:rtl w:val="1"/>
        </w:rPr>
        <w:t xml:space="preserve">אינו בהכרח </w:t>
      </w:r>
      <w:r>
        <w:rPr>
          <w:rFonts w:ascii="Arial" w:hAnsi="Arial" w:cs="Arial"/>
          <w:b w:val="0"/>
          <w:rtl w:val="0"/>
        </w:rPr>
        <w:t xml:space="preserve">mean(high)/mean(low); </w:t>
      </w:r>
      <w:r>
        <w:rPr>
          <w:rFonts w:ascii="Arial" w:hAnsi="Arial" w:cs="Arial"/>
          <w:b w:val="0"/>
          <w:rtl w:val="1"/>
        </w:rPr>
        <w:t>אי אפשר לשחזר את ה־</w:t>
      </w:r>
      <w:r>
        <w:rPr>
          <w:rFonts w:ascii="Arial" w:hAnsi="Arial" w:cs="Arial"/>
          <w:b w:val="0"/>
          <w:rtl w:val="0"/>
        </w:rPr>
        <w:t xml:space="preserve">ratio </w:t>
      </w:r>
      <w:r>
        <w:rPr>
          <w:rFonts w:ascii="Arial" w:hAnsi="Arial" w:cs="Arial"/>
          <w:b w:val="0"/>
          <w:rtl w:val="1"/>
        </w:rPr>
        <w:t>מהערכים הממוצעים בטבלה</w:t>
      </w:r>
      <w:r>
        <w:rPr>
          <w:rFonts w:ascii="Arial" w:hAnsi="Arial" w:cs="Arial"/>
          <w:b w:val="0"/>
          <w:rtl w:val="0"/>
        </w:rPr>
        <w:t xml:space="preserve">. G7 </w:t>
      </w:r>
      <w:r>
        <w:rPr>
          <w:rFonts w:ascii="Arial" w:hAnsi="Arial" w:cs="Arial"/>
          <w:b w:val="0"/>
          <w:rtl w:val="1"/>
        </w:rPr>
        <w:t xml:space="preserve">אינו מחזיק מודים גבוהים מאוכלסים ואינו מודד ישירות </w:t>
      </w:r>
      <w:r>
        <w:rPr>
          <w:rFonts w:ascii="Arial" w:hAnsi="Arial" w:cs="Arial"/>
          <w:b w:val="0"/>
          <w:rtl w:val="0"/>
        </w:rPr>
        <w:t xml:space="preserve">dκ/dα. </w:t>
      </w:r>
      <w:r>
        <w:rPr>
          <w:rFonts w:ascii="Arial" w:hAnsi="Arial" w:cs="Arial"/>
          <w:b w:val="0"/>
          <w:rtl w:val="1"/>
        </w:rPr>
        <w:t>לכן הוא אינו מכריע את תיאוריית הזיהוי ב־</w:t>
      </w:r>
      <w:r>
        <w:rPr>
          <w:rFonts w:ascii="Arial" w:hAnsi="Arial" w:cs="Arial"/>
          <w:b w:val="0"/>
          <w:rtl w:val="0"/>
        </w:rPr>
        <w:t xml:space="preserve">α, </w:t>
      </w:r>
      <w:r>
        <w:rPr>
          <w:rFonts w:ascii="Arial" w:hAnsi="Arial" w:cs="Arial"/>
          <w:b w:val="0"/>
          <w:rtl w:val="1"/>
        </w:rPr>
        <w:t>והכיוון ב־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אינו תומך בנרטיב המקורי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inconclusive,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negative evidence </w:t>
      </w:r>
      <w:r>
        <w:rPr>
          <w:rFonts w:ascii="Arial" w:hAnsi="Arial" w:cs="Arial"/>
          <w:b w:val="0"/>
          <w:rtl w:val="1"/>
        </w:rPr>
        <w:t>נגד הטענה הספציפית שה־</w:t>
      </w:r>
      <w:r>
        <w:rPr>
          <w:rFonts w:ascii="Arial" w:hAnsi="Arial" w:cs="Arial"/>
          <w:b w:val="0"/>
          <w:rtl w:val="0"/>
        </w:rPr>
        <w:t xml:space="preserve">varying recipe </w:t>
      </w:r>
      <w:r>
        <w:rPr>
          <w:rFonts w:ascii="Arial" w:hAnsi="Arial" w:cs="Arial"/>
          <w:b w:val="0"/>
          <w:rtl w:val="1"/>
        </w:rPr>
        <w:t xml:space="preserve">הקיים שיפר את המדד של </w:t>
      </w:r>
      <w:r>
        <w:rPr>
          <w:rFonts w:ascii="Arial" w:hAnsi="Arial" w:cs="Arial"/>
          <w:b w:val="0"/>
          <w:rtl w:val="0"/>
        </w:rPr>
        <w:t>C1.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G9 cascade </w:t>
      </w:r>
      <w:r>
        <w:rPr>
          <w:rFonts w:ascii="Arial" w:hAnsi="Arial" w:cs="Arial"/>
          <w:b w:val="0"/>
          <w:rtl w:val="1"/>
        </w:rPr>
        <w:t>לא־ליניארי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הניסוי מתחיל בשמונה שדות אקראיים מאותו </w:t>
      </w:r>
      <w:r>
        <w:rPr>
          <w:rFonts w:ascii="Arial" w:hAnsi="Arial" w:cs="Arial"/>
          <w:b w:val="0"/>
          <w:rtl w:val="0"/>
        </w:rPr>
        <w:t xml:space="preserve">probe seed=0, bandwidth=8, V=0, α=0.9, β=0.3; </w:t>
      </w:r>
      <w:r>
        <w:rPr>
          <w:rFonts w:ascii="Arial" w:hAnsi="Arial" w:cs="Arial"/>
          <w:b w:val="0"/>
          <w:rtl w:val="1"/>
        </w:rPr>
        <w:t xml:space="preserve">מודלים מכל שלושת </w:t>
      </w:r>
      <w:r>
        <w:rPr>
          <w:rFonts w:ascii="Arial" w:hAnsi="Arial" w:cs="Arial"/>
          <w:b w:val="0"/>
          <w:rtl w:val="0"/>
        </w:rPr>
        <w:t xml:space="preserve">training seeds </w:t>
      </w:r>
      <w:r>
        <w:rPr>
          <w:rFonts w:ascii="Arial" w:hAnsi="Arial" w:cs="Arial"/>
          <w:b w:val="0"/>
          <w:rtl w:val="1"/>
        </w:rPr>
        <w:t>נבדקים על אותם שמונה תנאי התחלה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נשמר ספקטרום כל </w:t>
      </w:r>
      <w:r>
        <w:rPr>
          <w:rFonts w:ascii="Arial" w:hAnsi="Arial" w:cs="Arial"/>
          <w:b w:val="0"/>
          <w:rtl w:val="0"/>
        </w:rPr>
        <w:t xml:space="preserve">25 </w:t>
      </w:r>
      <w:r>
        <w:rPr>
          <w:rFonts w:ascii="Arial" w:hAnsi="Arial" w:cs="Arial"/>
          <w:b w:val="0"/>
          <w:rtl w:val="1"/>
        </w:rPr>
        <w:t xml:space="preserve">צעדים עד </w:t>
      </w:r>
      <w:r>
        <w:rPr>
          <w:rFonts w:ascii="Arial" w:hAnsi="Arial" w:cs="Arial"/>
          <w:b w:val="0"/>
          <w:rtl w:val="0"/>
        </w:rPr>
        <w:t xml:space="preserve">200, T=2. </w:t>
      </w:r>
      <w:r>
        <w:rPr>
          <w:rFonts w:ascii="Arial" w:hAnsi="Arial" w:cs="Arial"/>
          <w:b w:val="0"/>
          <w:rtl w:val="1"/>
        </w:rPr>
        <w:t xml:space="preserve">המדד הוא </w:t>
      </w:r>
      <w:r>
        <w:rPr>
          <w:rFonts w:ascii="Arial" w:hAnsi="Arial" w:cs="Arial"/>
          <w:b w:val="0"/>
          <w:rtl w:val="0"/>
        </w:rPr>
        <w:t xml:space="preserve">fraction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|ψ̂|²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|k|=8, </w:t>
      </w:r>
      <w:r>
        <w:rPr>
          <w:rFonts w:ascii="Arial" w:hAnsi="Arial" w:cs="Arial"/>
          <w:b w:val="0"/>
          <w:rtl w:val="1"/>
        </w:rPr>
        <w:t xml:space="preserve">כלומר </w:t>
      </w:r>
      <w:r>
        <w:rPr>
          <w:rFonts w:ascii="Arial" w:hAnsi="Arial" w:cs="Arial"/>
          <w:b w:val="0"/>
          <w:rtl w:val="0"/>
        </w:rPr>
        <w:t xml:space="preserve">spectral norm power. </w:t>
      </w:r>
      <w:r>
        <w:rPr>
          <w:rFonts w:ascii="Arial" w:hAnsi="Arial" w:cs="Arial"/>
          <w:b w:val="0"/>
          <w:rtl w:val="1"/>
        </w:rPr>
        <w:t xml:space="preserve">זה אינו ההמילטוניאן </w:t>
      </w:r>
      <w:r>
        <w:rPr>
          <w:rFonts w:ascii="Arial" w:hAnsi="Arial" w:cs="Arial"/>
          <w:b w:val="0"/>
          <w:rtl w:val="0"/>
        </w:rPr>
        <w:t xml:space="preserve">NLS </w:t>
      </w:r>
      <w:r>
        <w:rPr>
          <w:rFonts w:ascii="Arial" w:hAnsi="Arial" w:cs="Arial"/>
          <w:b w:val="0"/>
          <w:rtl w:val="1"/>
        </w:rPr>
        <w:t>ואינו לבדו כמות הזרימה בין מודים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המטרה היא התאמה לייחוס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</w:t>
      </w:r>
      <w:r>
        <w:rPr>
          <w:rFonts w:ascii="Arial" w:hAnsi="Arial" w:cs="Arial"/>
          <w:b w:val="0"/>
          <w:rtl w:val="0"/>
        </w:rPr>
        <w:t xml:space="preserve">fraction </w:t>
      </w:r>
      <w:r>
        <w:rPr>
          <w:rFonts w:ascii="Arial" w:hAnsi="Arial" w:cs="Arial"/>
          <w:b w:val="0"/>
          <w:rtl w:val="1"/>
        </w:rPr>
        <w:t>נמוך ככל האפשר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מודל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 xml:space="preserve">fraction </w:t>
            </w: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בסוף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יחס לייחוס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הבדל מוחלט מהייחוס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reference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1.131×10⁻⁵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1.000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3.343×10⁻⁵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2.956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+2.212×10⁻⁵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A-wide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8.508×10⁻⁶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0.7523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−2.802×10⁻⁶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B-loop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1.406×10⁻⁵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1.243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+2.750×10⁻⁶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1.632×10⁻⁴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14.430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+1.519×10⁻⁴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C2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1.358×10⁻⁴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12.007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+1.245×10⁻⁴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C3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3.995×10⁻⁵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3.532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+2.864×10⁻⁵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C1/C2 </w:t>
      </w:r>
      <w:r>
        <w:rPr>
          <w:rFonts w:ascii="Arial" w:hAnsi="Arial" w:cs="Arial"/>
          <w:b w:val="0"/>
          <w:rtl w:val="1"/>
        </w:rPr>
        <w:t>הם הגרועים בין המודלים ב־</w:t>
      </w:r>
      <w:r>
        <w:rPr>
          <w:rFonts w:ascii="Arial" w:hAnsi="Arial" w:cs="Arial"/>
          <w:b w:val="0"/>
          <w:rtl w:val="0"/>
        </w:rPr>
        <w:t xml:space="preserve">tail fraction </w:t>
      </w:r>
      <w:r>
        <w:rPr>
          <w:rFonts w:ascii="Arial" w:hAnsi="Arial" w:cs="Arial"/>
          <w:b w:val="0"/>
          <w:rtl w:val="1"/>
        </w:rPr>
        <w:t>בניסוי הזה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הספקטרום מתחיל נכון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ואז הזנב שלהם גדל מעל הייחוס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זה מתיישב עם קינטיקה שגויה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הפוגעת ביחסי הפאזה ובביטול התנודות שמווסתים </w:t>
      </w:r>
      <w:r>
        <w:rPr>
          <w:rFonts w:ascii="Arial" w:hAnsi="Arial" w:cs="Arial"/>
          <w:b w:val="0"/>
          <w:rtl w:val="0"/>
        </w:rPr>
        <w:t xml:space="preserve">mode coupling, </w:t>
      </w:r>
      <w:r>
        <w:rPr>
          <w:rFonts w:ascii="Arial" w:hAnsi="Arial" w:cs="Arial"/>
          <w:b w:val="0"/>
          <w:rtl w:val="1"/>
        </w:rPr>
        <w:t>אך המנגנון המדויק דורש התערבות ולא נובע מספירת הפרמטרים</w:t>
      </w:r>
      <w:r>
        <w:rPr>
          <w:rFonts w:ascii="Arial" w:hAnsi="Arial" w:cs="Arial"/>
          <w:b w:val="0"/>
          <w:rtl w:val="0"/>
        </w:rPr>
        <w:t xml:space="preserve">. B-loop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קרובים בהרבה למדד הזה</w:t>
      </w:r>
      <w:r>
        <w:rPr>
          <w:rFonts w:ascii="Arial" w:hAnsi="Arial" w:cs="Arial"/>
          <w:b w:val="0"/>
          <w:rtl w:val="0"/>
        </w:rPr>
        <w:t xml:space="preserve">. A </w:t>
      </w:r>
      <w:r>
        <w:rPr>
          <w:rFonts w:ascii="Arial" w:hAnsi="Arial" w:cs="Arial"/>
          <w:b w:val="0"/>
          <w:rtl w:val="1"/>
        </w:rPr>
        <w:t>יכול להיות קרוב יותר ב־</w:t>
      </w:r>
      <w:r>
        <w:rPr>
          <w:rFonts w:ascii="Arial" w:hAnsi="Arial" w:cs="Arial"/>
          <w:b w:val="0"/>
          <w:rtl w:val="0"/>
        </w:rPr>
        <w:t xml:space="preserve">cascade </w:t>
      </w:r>
      <w:r>
        <w:rPr>
          <w:rFonts w:ascii="Arial" w:hAnsi="Arial" w:cs="Arial"/>
          <w:b w:val="0"/>
          <w:rtl w:val="1"/>
        </w:rPr>
        <w:t xml:space="preserve">ועדיין לא יציב על 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>אחר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זו אינה סתירה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fraction </w:t>
      </w:r>
      <w:r>
        <w:rPr>
          <w:rFonts w:ascii="Arial" w:hAnsi="Arial" w:cs="Arial"/>
          <w:b w:val="0"/>
          <w:rtl w:val="1"/>
        </w:rPr>
        <w:t>קטן במונחים מוחלטים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אפילו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0.01632% </w:t>
      </w:r>
      <w:r>
        <w:rPr>
          <w:rFonts w:ascii="Arial" w:hAnsi="Arial" w:cs="Arial"/>
          <w:b w:val="0"/>
          <w:rtl w:val="1"/>
        </w:rPr>
        <w:t>מהמסה הספקטרלית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לכן </w:t>
      </w:r>
      <w:r>
        <w:rPr>
          <w:rFonts w:ascii="Arial" w:hAnsi="Arial" w:cs="Arial"/>
          <w:b w:val="0"/>
          <w:rtl w:val="0"/>
        </w:rPr>
        <w:t xml:space="preserve">×14.43 </w:t>
      </w:r>
      <w:r>
        <w:rPr>
          <w:rFonts w:ascii="Arial" w:hAnsi="Arial" w:cs="Arial"/>
          <w:b w:val="0"/>
          <w:rtl w:val="1"/>
        </w:rPr>
        <w:t xml:space="preserve">אינו אומר פי </w:t>
      </w:r>
      <w:r>
        <w:rPr>
          <w:rFonts w:ascii="Arial" w:hAnsi="Arial" w:cs="Arial"/>
          <w:b w:val="0"/>
          <w:rtl w:val="0"/>
        </w:rPr>
        <w:t xml:space="preserve">14 </w:t>
      </w:r>
      <w:r>
        <w:rPr>
          <w:rFonts w:ascii="Arial" w:hAnsi="Arial" w:cs="Arial"/>
          <w:b w:val="0"/>
          <w:rtl w:val="1"/>
        </w:rPr>
        <w:t>שגיאת שדה כוללת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הוא כן כשל במדד שהניסוי תוכנן לבחון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בפלט המסכם </w:t>
      </w:r>
      <w:r>
        <w:rPr>
          <w:rFonts w:ascii="Arial" w:hAnsi="Arial" w:cs="Arial"/>
          <w:b w:val="0"/>
          <w:rtl w:val="0"/>
        </w:rPr>
        <w:t xml:space="preserve">SD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per-seed cascade arrays, </w:t>
      </w:r>
      <w:r>
        <w:rPr>
          <w:rFonts w:ascii="Arial" w:hAnsi="Arial" w:cs="Arial"/>
          <w:b w:val="0"/>
          <w:rtl w:val="1"/>
        </w:rPr>
        <w:t xml:space="preserve">ואין </w:t>
      </w:r>
      <w:r>
        <w:rPr>
          <w:rFonts w:ascii="Arial" w:hAnsi="Arial" w:cs="Arial"/>
          <w:b w:val="0"/>
          <w:rtl w:val="0"/>
        </w:rPr>
        <w:t xml:space="preserve">replication </w:t>
      </w:r>
      <w:r>
        <w:rPr>
          <w:rFonts w:ascii="Arial" w:hAnsi="Arial" w:cs="Arial"/>
          <w:b w:val="0"/>
          <w:rtl w:val="1"/>
        </w:rPr>
        <w:t xml:space="preserve">על יותר משמונה </w:t>
      </w:r>
      <w:r>
        <w:rPr>
          <w:rFonts w:ascii="Arial" w:hAnsi="Arial" w:cs="Arial"/>
          <w:b w:val="0"/>
          <w:rtl w:val="0"/>
        </w:rPr>
        <w:t xml:space="preserve">ICs </w:t>
      </w:r>
      <w:r>
        <w:rPr>
          <w:rFonts w:ascii="Arial" w:hAnsi="Arial" w:cs="Arial"/>
          <w:b w:val="0"/>
          <w:rtl w:val="1"/>
        </w:rPr>
        <w:t>בזרוע המקורית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הסיווג</w:t>
      </w:r>
      <w:r>
        <w:rPr>
          <w:rFonts w:ascii="Arial" w:hAnsi="Arial" w:cs="Arial"/>
          <w:b w:val="0"/>
          <w:rtl w:val="0"/>
        </w:rPr>
        <w:t xml:space="preserve">: negative evidence </w:t>
      </w:r>
      <w:r>
        <w:rPr>
          <w:rFonts w:ascii="Arial" w:hAnsi="Arial" w:cs="Arial"/>
          <w:b w:val="0"/>
          <w:rtl w:val="1"/>
        </w:rPr>
        <w:t xml:space="preserve">משמעותית לנאמנות </w:t>
      </w:r>
      <w:r>
        <w:rPr>
          <w:rFonts w:ascii="Arial" w:hAnsi="Arial" w:cs="Arial"/>
          <w:b w:val="0"/>
          <w:rtl w:val="0"/>
        </w:rPr>
        <w:t xml:space="preserve">cascade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C1, </w:t>
      </w:r>
      <w:r>
        <w:rPr>
          <w:rFonts w:ascii="Arial" w:hAnsi="Arial" w:cs="Arial"/>
          <w:b w:val="0"/>
          <w:rtl w:val="1"/>
        </w:rPr>
        <w:t xml:space="preserve">עם גבול </w:t>
      </w:r>
      <w:r>
        <w:rPr>
          <w:rFonts w:ascii="Arial" w:hAnsi="Arial" w:cs="Arial"/>
          <w:b w:val="0"/>
          <w:rtl w:val="0"/>
        </w:rPr>
        <w:t xml:space="preserve">scope </w:t>
      </w:r>
      <w:r>
        <w:rPr>
          <w:rFonts w:ascii="Arial" w:hAnsi="Arial" w:cs="Arial"/>
          <w:b w:val="0"/>
          <w:rtl w:val="1"/>
        </w:rPr>
        <w:t>ברור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האבלציות המשלימות וה־</w:t>
      </w:r>
      <w:r>
        <w:rPr>
          <w:rFonts w:ascii="Arial" w:hAnsi="Arial" w:cs="Arial"/>
          <w:b w:val="0"/>
          <w:rtl w:val="0"/>
        </w:rPr>
        <w:t>gauge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קיימת חירות </w:t>
      </w:r>
      <w:r>
        <w:rPr>
          <w:rFonts w:ascii="Arial" w:hAnsi="Arial" w:cs="Arial"/>
          <w:b w:val="0"/>
          <w:rtl w:val="0"/>
        </w:rPr>
        <w:t xml:space="preserve">κ→κ−c(α,β), ν→ν+c(α,β). </w:t>
      </w:r>
      <w:r>
        <w:rPr>
          <w:rFonts w:ascii="Arial" w:hAnsi="Arial" w:cs="Arial"/>
          <w:b w:val="0"/>
          <w:rtl w:val="1"/>
        </w:rPr>
        <w:t>היא משאירה את הצעד המלא זהה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משום שהפאזות הגלובליות מתקזזות</w:t>
      </w:r>
      <w:r>
        <w:rPr>
          <w:rFonts w:ascii="Arial" w:hAnsi="Arial" w:cs="Arial"/>
          <w:b w:val="0"/>
          <w:rtl w:val="0"/>
        </w:rPr>
        <w:t xml:space="preserve">. c </w:t>
      </w:r>
      <w:r>
        <w:rPr>
          <w:rFonts w:ascii="Arial" w:hAnsi="Arial" w:cs="Arial"/>
          <w:b w:val="0"/>
          <w:rtl w:val="1"/>
        </w:rPr>
        <w:t>יכול להיות פונקציה של הפרמטרים בכל מערכת אוטונומית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הוא אינו חייב להיות קבוע אחד לכל </w:t>
      </w:r>
      <w:r>
        <w:rPr>
          <w:rFonts w:ascii="Arial" w:hAnsi="Arial" w:cs="Arial"/>
          <w:b w:val="0"/>
          <w:rtl w:val="0"/>
        </w:rPr>
        <w:t xml:space="preserve">corpus. </w:t>
      </w:r>
      <w:r>
        <w:rPr>
          <w:rFonts w:ascii="Arial" w:hAnsi="Arial" w:cs="Arial"/>
          <w:b w:val="0"/>
          <w:rtl w:val="1"/>
        </w:rPr>
        <w:t xml:space="preserve">לפיכך אי אפשר לשפוט </w:t>
      </w:r>
      <w:r>
        <w:rPr>
          <w:rFonts w:ascii="Arial" w:hAnsi="Arial" w:cs="Arial"/>
          <w:b w:val="0"/>
          <w:rtl w:val="0"/>
        </w:rPr>
        <w:t xml:space="preserve">κ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ν </w:t>
      </w:r>
      <w:r>
        <w:rPr>
          <w:rFonts w:ascii="Arial" w:hAnsi="Arial" w:cs="Arial"/>
          <w:b w:val="0"/>
          <w:rtl w:val="1"/>
        </w:rPr>
        <w:t>מוחלטים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או להחליף רק אחד מהם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בלי לבחור נציג </w:t>
      </w:r>
      <w:r>
        <w:rPr>
          <w:rFonts w:ascii="Arial" w:hAnsi="Arial" w:cs="Arial"/>
          <w:b w:val="0"/>
          <w:rtl w:val="0"/>
        </w:rPr>
        <w:t xml:space="preserve">gauge. </w:t>
      </w:r>
      <w:r>
        <w:rPr>
          <w:rFonts w:ascii="Arial" w:hAnsi="Arial" w:cs="Arial"/>
          <w:b w:val="0"/>
          <w:rtl w:val="1"/>
        </w:rPr>
        <w:t xml:space="preserve">הבחירה במחברת </w:t>
      </w:r>
      <w:r>
        <w:rPr>
          <w:rFonts w:ascii="Arial" w:hAnsi="Arial" w:cs="Arial"/>
          <w:b w:val="0"/>
          <w:rtl w:val="0"/>
        </w:rPr>
        <w:t xml:space="preserve">12 </w:t>
      </w:r>
      <w:r>
        <w:rPr>
          <w:rFonts w:ascii="Arial" w:hAnsi="Arial" w:cs="Arial"/>
          <w:b w:val="0"/>
          <w:rtl w:val="1"/>
        </w:rPr>
        <w:t xml:space="preserve">היא </w:t>
      </w:r>
      <w:r>
        <w:rPr>
          <w:rFonts w:ascii="Arial" w:hAnsi="Arial" w:cs="Arial"/>
          <w:b w:val="0"/>
          <w:rtl w:val="0"/>
        </w:rPr>
        <w:t xml:space="preserve">c=κθ(0;α,β), </w:t>
      </w:r>
      <w:r>
        <w:rPr>
          <w:rFonts w:ascii="Arial" w:hAnsi="Arial" w:cs="Arial"/>
          <w:b w:val="0"/>
          <w:rtl w:val="1"/>
        </w:rPr>
        <w:t>כך ש־</w:t>
      </w:r>
      <w:r>
        <w:rPr>
          <w:rFonts w:ascii="Arial" w:hAnsi="Arial" w:cs="Arial"/>
          <w:b w:val="0"/>
          <w:rtl w:val="0"/>
        </w:rPr>
        <w:t xml:space="preserve">κ̃(0)=0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ν̃=ν+κθ(0).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מחברת </w:t>
      </w:r>
      <w:r>
        <w:rPr>
          <w:rFonts w:ascii="Arial" w:hAnsi="Arial" w:cs="Arial"/>
          <w:b w:val="0"/>
          <w:rtl w:val="0"/>
        </w:rPr>
        <w:t xml:space="preserve">learned_kinetic+exact_local </w:t>
      </w:r>
      <w:r>
        <w:rPr>
          <w:rFonts w:ascii="Arial" w:hAnsi="Arial" w:cs="Arial"/>
          <w:b w:val="0"/>
          <w:rtl w:val="1"/>
        </w:rPr>
        <w:t>מראה של־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יש </w:t>
      </w:r>
      <w:r>
        <w:rPr>
          <w:rFonts w:ascii="Arial" w:hAnsi="Arial" w:cs="Arial"/>
          <w:b w:val="0"/>
          <w:rtl w:val="0"/>
        </w:rPr>
        <w:t xml:space="preserve">tail fraction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×13.89,×12.10,×17.29 </w:t>
      </w:r>
      <w:r>
        <w:rPr>
          <w:rFonts w:ascii="Arial" w:hAnsi="Arial" w:cs="Arial"/>
          <w:b w:val="0"/>
          <w:rtl w:val="1"/>
        </w:rPr>
        <w:t xml:space="preserve">מהייחוס לפי </w:t>
      </w:r>
      <w:r>
        <w:rPr>
          <w:rFonts w:ascii="Arial" w:hAnsi="Arial" w:cs="Arial"/>
          <w:b w:val="0"/>
          <w:rtl w:val="0"/>
        </w:rPr>
        <w:t xml:space="preserve">seed.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kinetic exact + learned local </w:t>
      </w:r>
      <w:r>
        <w:rPr>
          <w:rFonts w:ascii="Arial" w:hAnsi="Arial" w:cs="Arial"/>
          <w:b w:val="0"/>
          <w:rtl w:val="1"/>
        </w:rPr>
        <w:t xml:space="preserve">מתקבל </w:t>
      </w:r>
      <w:r>
        <w:rPr>
          <w:rFonts w:ascii="Arial" w:hAnsi="Arial" w:cs="Arial"/>
          <w:b w:val="0"/>
          <w:rtl w:val="0"/>
        </w:rPr>
        <w:t xml:space="preserve">×0.81,×0.78,×0.86;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learned kinetic + exact local ×17.64,×16.05,×20.91. </w:t>
      </w:r>
      <w:r>
        <w:rPr>
          <w:rFonts w:ascii="Arial" w:hAnsi="Arial" w:cs="Arial"/>
          <w:b w:val="0"/>
          <w:rtl w:val="1"/>
        </w:rPr>
        <w:t xml:space="preserve">שניהם </w:t>
      </w:r>
      <w:r>
        <w:rPr>
          <w:rFonts w:ascii="Arial" w:hAnsi="Arial" w:cs="Arial"/>
          <w:b w:val="0"/>
          <w:rtl w:val="0"/>
        </w:rPr>
        <w:t xml:space="preserve">exact </w:t>
      </w:r>
      <w:r>
        <w:rPr>
          <w:rFonts w:ascii="Arial" w:hAnsi="Arial" w:cs="Arial"/>
          <w:b w:val="0"/>
          <w:rtl w:val="1"/>
        </w:rPr>
        <w:t xml:space="preserve">נותנים </w:t>
      </w:r>
      <w:r>
        <w:rPr>
          <w:rFonts w:ascii="Arial" w:hAnsi="Arial" w:cs="Arial"/>
          <w:b w:val="0"/>
          <w:rtl w:val="0"/>
        </w:rPr>
        <w:t xml:space="preserve">×1.007 </w:t>
      </w:r>
      <w:r>
        <w:rPr>
          <w:rFonts w:ascii="Arial" w:hAnsi="Arial" w:cs="Arial"/>
          <w:b w:val="0"/>
          <w:rtl w:val="1"/>
        </w:rPr>
        <w:t>לערך</w:t>
      </w:r>
      <w:r>
        <w:rPr>
          <w:rFonts w:ascii="Arial" w:hAnsi="Arial" w:cs="Arial"/>
          <w:b w:val="0"/>
          <w:rtl w:val="0"/>
        </w:rPr>
        <w:t xml:space="preserve">. metric </w:t>
      </w:r>
      <w:r>
        <w:rPr>
          <w:rFonts w:ascii="Arial" w:hAnsi="Arial" w:cs="Arial"/>
          <w:b w:val="0"/>
          <w:rtl w:val="1"/>
        </w:rPr>
        <w:t>הספקטרום אינו רגיש לפאזה גלובלית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לאבלציה הזאת יש ערך גם לפני </w:t>
      </w:r>
      <w:r>
        <w:rPr>
          <w:rFonts w:ascii="Arial" w:hAnsi="Arial" w:cs="Arial"/>
          <w:b w:val="0"/>
          <w:rtl w:val="0"/>
        </w:rPr>
        <w:t xml:space="preserve">gauge. </w:t>
      </w:r>
      <w:r>
        <w:rPr>
          <w:rFonts w:ascii="Arial" w:hAnsi="Arial" w:cs="Arial"/>
          <w:b w:val="0"/>
          <w:rtl w:val="1"/>
        </w:rPr>
        <w:t>היא ממקמת את כשל ה־</w:t>
      </w:r>
      <w:r>
        <w:rPr>
          <w:rFonts w:ascii="Arial" w:hAnsi="Arial" w:cs="Arial"/>
          <w:b w:val="0"/>
          <w:rtl w:val="0"/>
        </w:rPr>
        <w:t xml:space="preserve">cascade </w:t>
      </w:r>
      <w:r>
        <w:rPr>
          <w:rFonts w:ascii="Arial" w:hAnsi="Arial" w:cs="Arial"/>
          <w:b w:val="0"/>
          <w:rtl w:val="1"/>
        </w:rPr>
        <w:t xml:space="preserve">בעיקר בצד הקינטי של </w:t>
      </w:r>
      <w:r>
        <w:rPr>
          <w:rFonts w:ascii="Arial" w:hAnsi="Arial" w:cs="Arial"/>
          <w:b w:val="0"/>
          <w:rtl w:val="0"/>
        </w:rPr>
        <w:t xml:space="preserve">weights </w:t>
      </w:r>
      <w:r>
        <w:rPr>
          <w:rFonts w:ascii="Arial" w:hAnsi="Arial" w:cs="Arial"/>
          <w:b w:val="0"/>
          <w:rtl w:val="1"/>
        </w:rPr>
        <w:t>אלה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אינה מוכיחה שהרכיב המקומי מדויק כ־</w:t>
      </w:r>
      <w:r>
        <w:rPr>
          <w:rFonts w:ascii="Arial" w:hAnsi="Arial" w:cs="Arial"/>
          <w:b w:val="0"/>
          <w:rtl w:val="0"/>
        </w:rPr>
        <w:t>law.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מחברת </w:t>
      </w:r>
      <w:r>
        <w:rPr>
          <w:rFonts w:ascii="Arial" w:hAnsi="Arial" w:cs="Arial"/>
          <w:b w:val="0"/>
          <w:rtl w:val="0"/>
        </w:rPr>
        <w:t xml:space="preserve">11 </w:t>
      </w:r>
      <w:r>
        <w:rPr>
          <w:rFonts w:ascii="Arial" w:hAnsi="Arial" w:cs="Arial"/>
          <w:b w:val="0"/>
          <w:rtl w:val="1"/>
        </w:rPr>
        <w:t>מרחיבה ל־</w:t>
      </w:r>
      <w:r>
        <w:rPr>
          <w:rFonts w:ascii="Arial" w:hAnsi="Arial" w:cs="Arial"/>
          <w:b w:val="0"/>
          <w:rtl w:val="0"/>
        </w:rPr>
        <w:t xml:space="preserve">36 cases, </w:t>
      </w:r>
      <w:r>
        <w:rPr>
          <w:rFonts w:ascii="Arial" w:hAnsi="Arial" w:cs="Arial"/>
          <w:b w:val="0"/>
          <w:rtl w:val="1"/>
        </w:rPr>
        <w:t xml:space="preserve">חמישה </w:t>
      </w:r>
      <w:r>
        <w:rPr>
          <w:rFonts w:ascii="Arial" w:hAnsi="Arial" w:cs="Arial"/>
          <w:b w:val="0"/>
          <w:rtl w:val="0"/>
        </w:rPr>
        <w:t xml:space="preserve">probe seeds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16 ICs </w:t>
      </w:r>
      <w:r>
        <w:rPr>
          <w:rFonts w:ascii="Arial" w:hAnsi="Arial" w:cs="Arial"/>
          <w:b w:val="0"/>
          <w:rtl w:val="1"/>
        </w:rPr>
        <w:t xml:space="preserve">לכל </w:t>
      </w:r>
      <w:r>
        <w:rPr>
          <w:rFonts w:ascii="Arial" w:hAnsi="Arial" w:cs="Arial"/>
          <w:b w:val="0"/>
          <w:rtl w:val="0"/>
        </w:rPr>
        <w:t xml:space="preserve">probe, </w:t>
      </w:r>
      <w:r>
        <w:rPr>
          <w:rFonts w:ascii="Arial" w:hAnsi="Arial" w:cs="Arial"/>
          <w:b w:val="0"/>
          <w:rtl w:val="1"/>
        </w:rPr>
        <w:t xml:space="preserve">עם שלושה </w:t>
      </w:r>
      <w:r>
        <w:rPr>
          <w:rFonts w:ascii="Arial" w:hAnsi="Arial" w:cs="Arial"/>
          <w:b w:val="0"/>
          <w:rtl w:val="0"/>
        </w:rPr>
        <w:t xml:space="preserve">training seeds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rollouts </w:t>
      </w:r>
      <w:r>
        <w:rPr>
          <w:rFonts w:ascii="Arial" w:hAnsi="Arial" w:cs="Arial"/>
          <w:b w:val="0"/>
          <w:rtl w:val="1"/>
        </w:rPr>
        <w:t xml:space="preserve">עד </w:t>
      </w:r>
      <w:r>
        <w:rPr>
          <w:rFonts w:ascii="Arial" w:hAnsi="Arial" w:cs="Arial"/>
          <w:b w:val="0"/>
          <w:rtl w:val="0"/>
        </w:rPr>
        <w:t xml:space="preserve">2,000 </w:t>
      </w:r>
      <w:r>
        <w:rPr>
          <w:rFonts w:ascii="Arial" w:hAnsi="Arial" w:cs="Arial"/>
          <w:b w:val="0"/>
          <w:rtl w:val="1"/>
        </w:rPr>
        <w:t>צעדים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בפלט שלה ההיבריד הלא־מתוקן גרוע ב־</w:t>
      </w:r>
      <w:r>
        <w:rPr>
          <w:rFonts w:ascii="Arial" w:hAnsi="Arial" w:cs="Arial"/>
          <w:b w:val="0"/>
          <w:rtl w:val="0"/>
        </w:rPr>
        <w:t xml:space="preserve">raw field error </w:t>
      </w:r>
      <w:r>
        <w:rPr>
          <w:rFonts w:ascii="Arial" w:hAnsi="Arial" w:cs="Arial"/>
          <w:b w:val="0"/>
          <w:rtl w:val="1"/>
        </w:rPr>
        <w:t>פי כ־</w:t>
      </w:r>
      <w:r>
        <w:rPr>
          <w:rFonts w:ascii="Arial" w:hAnsi="Arial" w:cs="Arial"/>
          <w:b w:val="0"/>
          <w:rtl w:val="0"/>
        </w:rPr>
        <w:t xml:space="preserve">24.6 </w:t>
      </w:r>
      <w:r>
        <w:rPr>
          <w:rFonts w:ascii="Arial" w:hAnsi="Arial" w:cs="Arial"/>
          <w:b w:val="0"/>
          <w:rtl w:val="1"/>
        </w:rPr>
        <w:t>מ־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G1. </w:t>
      </w:r>
      <w:r>
        <w:rPr>
          <w:rFonts w:ascii="Arial" w:hAnsi="Arial" w:cs="Arial"/>
          <w:b w:val="0"/>
          <w:rtl w:val="1"/>
        </w:rPr>
        <w:t>זה לא אומר שהחלפת קינטיקה נכונה מזיקה מהותית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aligned error </w:t>
      </w:r>
      <w:r>
        <w:rPr>
          <w:rFonts w:ascii="Arial" w:hAnsi="Arial" w:cs="Arial"/>
          <w:b w:val="0"/>
          <w:rtl w:val="1"/>
        </w:rPr>
        <w:t>שלו נמוך בהרבה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מחברת </w:t>
      </w:r>
      <w:r>
        <w:rPr>
          <w:rFonts w:ascii="Arial" w:hAnsi="Arial" w:cs="Arial"/>
          <w:b w:val="0"/>
          <w:rtl w:val="0"/>
        </w:rPr>
        <w:t xml:space="preserve">12 </w:t>
      </w:r>
      <w:r>
        <w:rPr>
          <w:rFonts w:ascii="Arial" w:hAnsi="Arial" w:cs="Arial"/>
          <w:b w:val="0"/>
          <w:rtl w:val="1"/>
        </w:rPr>
        <w:t xml:space="preserve">משחזרת את ההבחנה ומוסיפה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לכל החלפה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כאשר שתי המחציות נלמדות</w:t>
      </w:r>
      <w:r>
        <w:rPr>
          <w:rFonts w:ascii="Arial" w:hAnsi="Arial" w:cs="Arial"/>
          <w:b w:val="0"/>
          <w:rtl w:val="0"/>
        </w:rPr>
        <w:t xml:space="preserve">, transformation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 xml:space="preserve">הנבחר משמר את הפלט המלא עד </w:t>
      </w:r>
      <w:r>
        <w:rPr>
          <w:rFonts w:ascii="Arial" w:hAnsi="Arial" w:cs="Arial"/>
          <w:b w:val="0"/>
          <w:rtl w:val="0"/>
        </w:rPr>
        <w:t xml:space="preserve">identity tolerance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10⁻¹² </w:t>
      </w:r>
      <w:r>
        <w:rPr>
          <w:rFonts w:ascii="Arial" w:hAnsi="Arial" w:cs="Arial"/>
          <w:b w:val="0"/>
          <w:rtl w:val="1"/>
        </w:rPr>
        <w:t>בקוד הבדיקה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60"/>
        <w:gridCol w:w="1930"/>
        <w:gridCol w:w="1930"/>
        <w:gridCol w:w="1930"/>
        <w:gridCol w:w="1944"/>
      </w:tblGrid>
      <w:tr>
        <w:trPr>
          <w:tblHeader/>
          <w:cantSplit/>
        </w:trPr>
        <w:tc>
          <w:tcPr>
            <w:tcW w:type="dxa" w:w="216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G4 bandwidth 12, probe1000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C1 raw error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exact kinetic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עם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local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מתוקן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gauge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C1 aligned error</w:t>
            </w:r>
          </w:p>
        </w:tc>
        <w:tc>
          <w:tcPr>
            <w:tcW w:type="dxa" w:w="1944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אותו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hybrid aligned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seed0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0.6993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0.06147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0.6911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0.004214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seed1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0.6694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0.05089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0.6612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0.004278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seed2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0.6759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0.04859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0.6640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0.003980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אלה יחסי </w:t>
      </w:r>
      <w:r>
        <w:rPr>
          <w:rFonts w:ascii="Arial" w:hAnsi="Arial" w:cs="Arial"/>
          <w:b w:val="0"/>
          <w:rtl w:val="0"/>
        </w:rPr>
        <w:t xml:space="preserve">L2, </w:t>
      </w:r>
      <w:r>
        <w:rPr>
          <w:rFonts w:ascii="Arial" w:hAnsi="Arial" w:cs="Arial"/>
          <w:b w:val="0"/>
          <w:rtl w:val="1"/>
        </w:rPr>
        <w:t>לא אחוזים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אותה התערבות מתקנת שגיאת שדה גדולה בלי </w:t>
      </w:r>
      <w:r>
        <w:rPr>
          <w:rFonts w:ascii="Arial" w:hAnsi="Arial" w:cs="Arial"/>
          <w:b w:val="0"/>
          <w:rtl w:val="0"/>
        </w:rPr>
        <w:t xml:space="preserve">optimizer </w:t>
      </w:r>
      <w:r>
        <w:rPr>
          <w:rFonts w:ascii="Arial" w:hAnsi="Arial" w:cs="Arial"/>
          <w:b w:val="0"/>
          <w:rtl w:val="1"/>
        </w:rPr>
        <w:t>או שינוי ברכיב המקומי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בטבלה המצטברת של מחברת </w:t>
      </w:r>
      <w:r>
        <w:rPr>
          <w:rFonts w:ascii="Arial" w:hAnsi="Arial" w:cs="Arial"/>
          <w:b w:val="0"/>
          <w:rtl w:val="0"/>
        </w:rPr>
        <w:t xml:space="preserve">12,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3×5×16, </w:t>
      </w:r>
      <w:r>
        <w:rPr>
          <w:rFonts w:ascii="Arial" w:hAnsi="Arial" w:cs="Arial"/>
          <w:b w:val="0"/>
          <w:rtl w:val="1"/>
        </w:rPr>
        <w:t xml:space="preserve">היחס הגאומטרי של </w:t>
      </w:r>
      <w:r>
        <w:rPr>
          <w:rFonts w:ascii="Arial" w:hAnsi="Arial" w:cs="Arial"/>
          <w:b w:val="0"/>
          <w:rtl w:val="0"/>
        </w:rPr>
        <w:t xml:space="preserve">hybrid/C1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G4-12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0.0446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raw error,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interval </w:t>
      </w:r>
      <w:r>
        <w:rPr>
          <w:rFonts w:ascii="Arial" w:hAnsi="Arial" w:cs="Arial"/>
          <w:b w:val="0"/>
          <w:rtl w:val="1"/>
        </w:rPr>
        <w:t xml:space="preserve">תיאורי </w:t>
      </w:r>
      <w:r>
        <w:rPr>
          <w:rFonts w:ascii="Arial" w:hAnsi="Arial" w:cs="Arial"/>
          <w:b w:val="0"/>
          <w:rtl w:val="0"/>
        </w:rPr>
        <w:t xml:space="preserve">[0.0331,0.0612],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0.00429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aligned error,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[0.00333,0.00552]. </w:t>
      </w:r>
      <w:r>
        <w:rPr>
          <w:rFonts w:ascii="Arial" w:hAnsi="Arial" w:cs="Arial"/>
          <w:b w:val="0"/>
          <w:rtl w:val="1"/>
        </w:rPr>
        <w:t xml:space="preserve">כלומר שיפור בערך </w:t>
      </w:r>
      <w:r>
        <w:rPr>
          <w:rFonts w:ascii="Arial" w:hAnsi="Arial" w:cs="Arial"/>
          <w:b w:val="0"/>
          <w:rtl w:val="0"/>
        </w:rPr>
        <w:t xml:space="preserve">×22.4 </w:t>
      </w:r>
      <w:r>
        <w:rPr>
          <w:rFonts w:ascii="Arial" w:hAnsi="Arial" w:cs="Arial"/>
          <w:b w:val="0"/>
          <w:rtl w:val="1"/>
        </w:rPr>
        <w:t>במדד הראשי ו־</w:t>
      </w:r>
      <w:r>
        <w:rPr>
          <w:rFonts w:ascii="Arial" w:hAnsi="Arial" w:cs="Arial"/>
          <w:b w:val="0"/>
          <w:rtl w:val="0"/>
        </w:rPr>
        <w:t xml:space="preserve">×233 </w:t>
      </w:r>
      <w:r>
        <w:rPr>
          <w:rFonts w:ascii="Arial" w:hAnsi="Arial" w:cs="Arial"/>
          <w:b w:val="0"/>
          <w:rtl w:val="1"/>
        </w:rPr>
        <w:t>במדד המיושר</w:t>
      </w:r>
      <w:r>
        <w:rPr>
          <w:rFonts w:ascii="Arial" w:hAnsi="Arial" w:cs="Arial"/>
          <w:b w:val="0"/>
          <w:rtl w:val="0"/>
        </w:rPr>
        <w:t xml:space="preserve">. learned kinetic + exact local </w:t>
      </w:r>
      <w:r>
        <w:rPr>
          <w:rFonts w:ascii="Arial" w:hAnsi="Arial" w:cs="Arial"/>
          <w:b w:val="0"/>
          <w:rtl w:val="1"/>
        </w:rPr>
        <w:t xml:space="preserve">אחרי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נשאר קרוב 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בשגיאה המיושרת</w:t>
      </w:r>
      <w:r>
        <w:rPr>
          <w:rFonts w:ascii="Arial" w:hAnsi="Arial" w:cs="Arial"/>
          <w:b w:val="0"/>
          <w:rtl w:val="0"/>
        </w:rPr>
        <w:t xml:space="preserve">, ratio≈1.00.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bandwidth16 </w:t>
      </w:r>
      <w:r>
        <w:rPr>
          <w:rFonts w:ascii="Arial" w:hAnsi="Arial" w:cs="Arial"/>
          <w:b w:val="0"/>
          <w:rtl w:val="1"/>
        </w:rPr>
        <w:t xml:space="preserve">מתקבל </w:t>
      </w:r>
      <w:r>
        <w:rPr>
          <w:rFonts w:ascii="Arial" w:hAnsi="Arial" w:cs="Arial"/>
          <w:b w:val="0"/>
          <w:rtl w:val="0"/>
        </w:rPr>
        <w:t xml:space="preserve">raw ratio=0.0344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aligned ratio=0.00423.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24 </w:t>
      </w:r>
      <w:r>
        <w:rPr>
          <w:rFonts w:ascii="Arial" w:hAnsi="Arial" w:cs="Arial"/>
          <w:b w:val="0"/>
          <w:rtl w:val="1"/>
        </w:rPr>
        <w:t>הכיוון נשמר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שם הבדיקה המרחבית של הייחוס נכשלת ואין להרחיב את הטענה לרצף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G1, hybrid </w:t>
      </w:r>
      <w:r>
        <w:rPr>
          <w:rFonts w:ascii="Arial" w:hAnsi="Arial" w:cs="Arial"/>
          <w:b w:val="0"/>
          <w:rtl w:val="1"/>
        </w:rPr>
        <w:t xml:space="preserve">מתוקן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שונה הרבה פחות בצורה אך לא בהכרח בפאזה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לדוגמה </w:t>
      </w:r>
      <w:r>
        <w:rPr>
          <w:rFonts w:ascii="Arial" w:hAnsi="Arial" w:cs="Arial"/>
          <w:b w:val="0"/>
          <w:rtl w:val="0"/>
        </w:rPr>
        <w:t xml:space="preserve">seed0 raw=0.06132, aligned=0.004225,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C1 raw=0.06307, aligned=0.05237. </w:t>
      </w:r>
      <w:r>
        <w:rPr>
          <w:rFonts w:ascii="Arial" w:hAnsi="Arial" w:cs="Arial"/>
          <w:b w:val="0"/>
          <w:rtl w:val="1"/>
        </w:rPr>
        <w:t>שני מדדים עונים על שתי שאלות שונות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בדיקה בפאזה מיושרת היא </w:t>
      </w:r>
      <w:r>
        <w:rPr>
          <w:rFonts w:ascii="Arial" w:hAnsi="Arial" w:cs="Arial"/>
          <w:b w:val="0"/>
          <w:rtl w:val="0"/>
        </w:rPr>
        <w:t xml:space="preserve">secondary diagnostic; </w:t>
      </w:r>
      <w:r>
        <w:rPr>
          <w:rFonts w:ascii="Arial" w:hAnsi="Arial" w:cs="Arial"/>
          <w:b w:val="0"/>
          <w:rtl w:val="1"/>
        </w:rPr>
        <w:t xml:space="preserve">היא אינה הצדקה להכריז שהמודל הראשי פתר את משימת חיזוי </w:t>
      </w:r>
      <w:r>
        <w:rPr>
          <w:rFonts w:ascii="Arial" w:hAnsi="Arial" w:cs="Arial"/>
          <w:b w:val="0"/>
          <w:rtl w:val="0"/>
        </w:rPr>
        <w:t>ψ.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מחברת </w:t>
      </w:r>
      <w:r>
        <w:rPr>
          <w:rFonts w:ascii="Arial" w:hAnsi="Arial" w:cs="Arial"/>
          <w:b w:val="0"/>
          <w:rtl w:val="0"/>
        </w:rPr>
        <w:t xml:space="preserve">12 </w:t>
      </w:r>
      <w:r>
        <w:rPr>
          <w:rFonts w:ascii="Arial" w:hAnsi="Arial" w:cs="Arial"/>
          <w:b w:val="0"/>
          <w:rtl w:val="1"/>
        </w:rPr>
        <w:t xml:space="preserve">חוזה את </w:t>
      </w:r>
      <w:r>
        <w:rPr>
          <w:rFonts w:ascii="Arial" w:hAnsi="Arial" w:cs="Arial"/>
          <w:b w:val="0"/>
          <w:rtl w:val="0"/>
        </w:rPr>
        <w:t xml:space="preserve">drift </w:t>
      </w:r>
      <w:r>
        <w:rPr>
          <w:rFonts w:ascii="Arial" w:hAnsi="Arial" w:cs="Arial"/>
          <w:b w:val="0"/>
          <w:rtl w:val="1"/>
        </w:rPr>
        <w:t xml:space="preserve">הפאזה הגלובלית באמצעות סכום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 xml:space="preserve">של השגיאה המקומית </w:t>
      </w:r>
      <w:r>
        <w:rPr>
          <w:rFonts w:ascii="Arial" w:hAnsi="Arial" w:cs="Arial"/>
          <w:b w:val="0"/>
          <w:rtl w:val="0"/>
        </w:rPr>
        <w:t xml:space="preserve">δq=ν̃−(βρ−V), </w:t>
      </w:r>
      <w:r>
        <w:rPr>
          <w:rFonts w:ascii="Arial" w:hAnsi="Arial" w:cs="Arial"/>
          <w:b w:val="0"/>
          <w:rtl w:val="1"/>
        </w:rPr>
        <w:t>משוקללת ב־</w:t>
      </w:r>
      <w:r>
        <w:rPr>
          <w:rFonts w:ascii="Arial" w:hAnsi="Arial" w:cs="Arial"/>
          <w:b w:val="0"/>
          <w:rtl w:val="0"/>
        </w:rPr>
        <w:t xml:space="preserve">ρ. </w:t>
      </w:r>
      <w:r>
        <w:rPr>
          <w:rFonts w:ascii="Arial" w:hAnsi="Arial" w:cs="Arial"/>
          <w:b w:val="0"/>
          <w:rtl w:val="1"/>
        </w:rPr>
        <w:t>ההתאמה הנמדדת מגיעה ל־</w:t>
      </w:r>
      <w:r>
        <w:rPr>
          <w:rFonts w:ascii="Arial" w:hAnsi="Arial" w:cs="Arial"/>
          <w:b w:val="0"/>
          <w:rtl w:val="0"/>
        </w:rPr>
        <w:t xml:space="preserve">slope≈1.000–1.001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relative residual≈0.002–0.003, </w:t>
      </w:r>
      <w:r>
        <w:rPr>
          <w:rFonts w:ascii="Arial" w:hAnsi="Arial" w:cs="Arial"/>
          <w:b w:val="0"/>
          <w:rtl w:val="1"/>
        </w:rPr>
        <w:t xml:space="preserve">עבור צפיפויות </w:t>
      </w:r>
      <w:r>
        <w:rPr>
          <w:rFonts w:ascii="Arial" w:hAnsi="Arial" w:cs="Arial"/>
          <w:b w:val="0"/>
          <w:rtl w:val="0"/>
        </w:rPr>
        <w:t xml:space="preserve">hybrid </w:t>
      </w:r>
      <w:r>
        <w:rPr>
          <w:rFonts w:ascii="Arial" w:hAnsi="Arial" w:cs="Arial"/>
          <w:b w:val="0"/>
          <w:rtl w:val="1"/>
        </w:rPr>
        <w:t xml:space="preserve">וגם </w:t>
      </w:r>
      <w:r>
        <w:rPr>
          <w:rFonts w:ascii="Arial" w:hAnsi="Arial" w:cs="Arial"/>
          <w:b w:val="0"/>
          <w:rtl w:val="0"/>
        </w:rPr>
        <w:t xml:space="preserve">reference. </w:t>
      </w:r>
      <w:r>
        <w:rPr>
          <w:rFonts w:ascii="Arial" w:hAnsi="Arial" w:cs="Arial"/>
          <w:b w:val="0"/>
          <w:rtl w:val="1"/>
        </w:rPr>
        <w:t xml:space="preserve">זה חזק יותר מדיווח </w:t>
      </w:r>
      <w:r>
        <w:rPr>
          <w:rFonts w:ascii="Arial" w:hAnsi="Arial" w:cs="Arial"/>
          <w:b w:val="0"/>
          <w:rtl w:val="0"/>
        </w:rPr>
        <w:t xml:space="preserve">correlation≈1 </w:t>
      </w:r>
      <w:r>
        <w:rPr>
          <w:rFonts w:ascii="Arial" w:hAnsi="Arial" w:cs="Arial"/>
          <w:b w:val="0"/>
          <w:rtl w:val="1"/>
        </w:rPr>
        <w:t>בלבד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עם זאת </w:t>
      </w:r>
      <w:r>
        <w:rPr>
          <w:rFonts w:ascii="Arial" w:hAnsi="Arial" w:cs="Arial"/>
          <w:b w:val="0"/>
          <w:rtl w:val="0"/>
        </w:rPr>
        <w:t xml:space="preserve">regression slope </w:t>
      </w:r>
      <w:r>
        <w:rPr>
          <w:rFonts w:ascii="Arial" w:hAnsi="Arial" w:cs="Arial"/>
          <w:b w:val="0"/>
          <w:rtl w:val="1"/>
        </w:rPr>
        <w:t>כאן נכפה דרך הראשית</w:t>
      </w:r>
      <w:r>
        <w:rPr>
          <w:rFonts w:ascii="Arial" w:hAnsi="Arial" w:cs="Arial"/>
          <w:b w:val="0"/>
          <w:rtl w:val="0"/>
        </w:rPr>
        <w:t xml:space="preserve">; intercept </w:t>
      </w:r>
      <w:r>
        <w:rPr>
          <w:rFonts w:ascii="Arial" w:hAnsi="Arial" w:cs="Arial"/>
          <w:b w:val="0"/>
          <w:rtl w:val="1"/>
        </w:rPr>
        <w:t>לא הותאם ולא מופיע בפלט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לא זמינים כאן המספרים המלאים של </w:t>
      </w:r>
      <w:r>
        <w:rPr>
          <w:rFonts w:ascii="Arial" w:hAnsi="Arial" w:cs="Arial"/>
          <w:b w:val="0"/>
          <w:rtl w:val="0"/>
        </w:rPr>
        <w:t xml:space="preserve">endpoint correlation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CI. </w:t>
      </w:r>
      <w:r>
        <w:rPr>
          <w:rFonts w:ascii="Arial" w:hAnsi="Arial" w:cs="Arial"/>
          <w:b w:val="0"/>
          <w:rtl w:val="1"/>
        </w:rPr>
        <w:t xml:space="preserve">זו בדיקת מנגנון </w:t>
      </w:r>
      <w:r>
        <w:rPr>
          <w:rFonts w:ascii="Arial" w:hAnsi="Arial" w:cs="Arial"/>
          <w:b w:val="0"/>
          <w:rtl w:val="0"/>
        </w:rPr>
        <w:t xml:space="preserve">within the tested trajectories, </w:t>
      </w:r>
      <w:r>
        <w:rPr>
          <w:rFonts w:ascii="Arial" w:hAnsi="Arial" w:cs="Arial"/>
          <w:b w:val="0"/>
          <w:rtl w:val="1"/>
        </w:rPr>
        <w:t>לא הוכחת חוק מקומי בכל ההתפלגות</w:t>
      </w:r>
      <w:r>
        <w:rPr>
          <w:rFonts w:ascii="Arial" w:hAnsi="Arial" w:cs="Arial"/>
          <w:b w:val="0"/>
          <w:rtl w:val="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  <w:bidiVisual/>
      </w:tblPr>
      <w:tblGrid>
        <w:gridCol w:w="2160"/>
        <w:gridCol w:w="1930"/>
        <w:gridCol w:w="1930"/>
        <w:gridCol w:w="1930"/>
        <w:gridCol w:w="1944"/>
      </w:tblGrid>
      <w:tr>
        <w:trPr>
          <w:tblHeader/>
          <w:cantSplit/>
        </w:trPr>
        <w:tc>
          <w:tcPr>
            <w:tcW w:type="dxa" w:w="2160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 xml:space="preserve">local law </w:t>
            </w: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 xml:space="preserve">לאחר </w:t>
            </w: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gauge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seed0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seed1</w:t>
            </w:r>
          </w:p>
        </w:tc>
        <w:tc>
          <w:tcPr>
            <w:tcW w:type="dxa" w:w="193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rtl w:val="0"/>
              </w:rPr>
              <w:t>seed2</w:t>
            </w:r>
          </w:p>
        </w:tc>
        <w:tc>
          <w:tcPr>
            <w:tcW w:type="dxa" w:w="1944"/>
            <w:vAlign w:val="center"/>
            <w:shd w:fill="283E50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/>
                <w:color w:val="FFFFFF"/>
                <w:sz w:val="18"/>
                <w:rtl w:val="1"/>
              </w:rPr>
              <w:t>אמת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coefficient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 xml:space="preserve">של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βρ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0.9540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0.9384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0.9561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coefficient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 xml:space="preserve">של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V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−0.9827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−0.9853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−0.9828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intercept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−0.0149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−0.0065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−0.0067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coefficient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 xml:space="preserve">של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α−mean α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−0.3295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−0.2717</w:t>
            </w:r>
          </w:p>
        </w:tc>
        <w:tc>
          <w:tcPr>
            <w:tcW w:type="dxa" w:w="193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−0.2147</w:t>
            </w:r>
          </w:p>
        </w:tc>
        <w:tc>
          <w:tcPr>
            <w:tcW w:type="dxa" w:w="1944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 xml:space="preserve">relative RMSE </w:t>
            </w:r>
            <w:r>
              <w:rPr>
                <w:rFonts w:ascii="Arial" w:hAnsi="Arial" w:cs="Arial"/>
                <w:b w:val="0"/>
                <w:color w:val="000000"/>
                <w:sz w:val="18"/>
                <w:rtl w:val="1"/>
              </w:rPr>
              <w:t>מול החוק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0.1859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0.1574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0.1419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8"/>
                <w:rtl w:val="0"/>
              </w:rPr>
              <w:t>0</w:t>
            </w:r>
          </w:p>
        </w:tc>
      </w:tr>
    </w:tbl>
    <w:p>
      <w:pPr>
        <w:spacing w:after="40"/>
      </w:pP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fit </w:t>
      </w:r>
      <w:r>
        <w:rPr>
          <w:rFonts w:ascii="Arial" w:hAnsi="Arial" w:cs="Arial"/>
          <w:b w:val="0"/>
          <w:rtl w:val="1"/>
        </w:rPr>
        <w:t xml:space="preserve">נעשה על </w:t>
      </w:r>
      <w:r>
        <w:rPr>
          <w:rFonts w:ascii="Arial" w:hAnsi="Arial" w:cs="Arial"/>
          <w:b w:val="0"/>
          <w:rtl w:val="0"/>
        </w:rPr>
        <w:t xml:space="preserve">256 </w:t>
      </w:r>
      <w:r>
        <w:rPr>
          <w:rFonts w:ascii="Arial" w:hAnsi="Arial" w:cs="Arial"/>
          <w:b w:val="0"/>
          <w:rtl w:val="1"/>
        </w:rPr>
        <w:t xml:space="preserve">שדות </w:t>
      </w:r>
      <w:r>
        <w:rPr>
          <w:rFonts w:ascii="Arial" w:hAnsi="Arial" w:cs="Arial"/>
          <w:b w:val="0"/>
          <w:rtl w:val="0"/>
        </w:rPr>
        <w:t xml:space="preserve">probe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G1, </w:t>
      </w:r>
      <w:r>
        <w:rPr>
          <w:rFonts w:ascii="Arial" w:hAnsi="Arial" w:cs="Arial"/>
          <w:b w:val="0"/>
          <w:rtl w:val="1"/>
        </w:rPr>
        <w:t xml:space="preserve">כל נקודות הרשת ומשקולות </w:t>
      </w:r>
      <w:r>
        <w:rPr>
          <w:rFonts w:ascii="Arial" w:hAnsi="Arial" w:cs="Arial"/>
          <w:b w:val="0"/>
          <w:rtl w:val="0"/>
        </w:rPr>
        <w:t xml:space="preserve">ρ. </w:t>
      </w:r>
      <w:r>
        <w:rPr>
          <w:rFonts w:ascii="Arial" w:hAnsi="Arial" w:cs="Arial"/>
          <w:b w:val="0"/>
          <w:rtl w:val="1"/>
        </w:rPr>
        <w:t xml:space="preserve">אלפי </w:t>
      </w:r>
      <w:r>
        <w:rPr>
          <w:rFonts w:ascii="Arial" w:hAnsi="Arial" w:cs="Arial"/>
          <w:b w:val="0"/>
          <w:rtl w:val="0"/>
        </w:rPr>
        <w:t xml:space="preserve">grid points </w:t>
      </w:r>
      <w:r>
        <w:rPr>
          <w:rFonts w:ascii="Arial" w:hAnsi="Arial" w:cs="Arial"/>
          <w:b w:val="0"/>
          <w:rtl w:val="1"/>
        </w:rPr>
        <w:t xml:space="preserve">אינם אלפי </w:t>
      </w:r>
      <w:r>
        <w:rPr>
          <w:rFonts w:ascii="Arial" w:hAnsi="Arial" w:cs="Arial"/>
          <w:b w:val="0"/>
          <w:rtl w:val="0"/>
        </w:rPr>
        <w:t xml:space="preserve">systems </w:t>
      </w:r>
      <w:r>
        <w:rPr>
          <w:rFonts w:ascii="Arial" w:hAnsi="Arial" w:cs="Arial"/>
          <w:b w:val="0"/>
          <w:rtl w:val="1"/>
        </w:rPr>
        <w:t>עצמאיות</w:t>
      </w:r>
      <w:r>
        <w:rPr>
          <w:rFonts w:ascii="Arial" w:hAnsi="Arial" w:cs="Arial"/>
          <w:b w:val="0"/>
          <w:rtl w:val="0"/>
        </w:rPr>
        <w:t xml:space="preserve">. coefficients </w:t>
      </w:r>
      <w:r>
        <w:rPr>
          <w:rFonts w:ascii="Arial" w:hAnsi="Arial" w:cs="Arial"/>
          <w:b w:val="0"/>
          <w:rtl w:val="1"/>
        </w:rPr>
        <w:t xml:space="preserve">טובים של </w:t>
      </w:r>
      <w:r>
        <w:rPr>
          <w:rFonts w:ascii="Arial" w:hAnsi="Arial" w:cs="Arial"/>
          <w:b w:val="0"/>
          <w:rtl w:val="0"/>
        </w:rPr>
        <w:t xml:space="preserve">βρ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V </w:t>
      </w:r>
      <w:r>
        <w:rPr>
          <w:rFonts w:ascii="Arial" w:hAnsi="Arial" w:cs="Arial"/>
          <w:b w:val="0"/>
          <w:rtl w:val="1"/>
        </w:rPr>
        <w:t xml:space="preserve">עדיין משאירים </w:t>
      </w:r>
      <w:r>
        <w:rPr>
          <w:rFonts w:ascii="Arial" w:hAnsi="Arial" w:cs="Arial"/>
          <w:b w:val="0"/>
          <w:rtl w:val="0"/>
        </w:rPr>
        <w:t xml:space="preserve">14.19–18.59% weighted relative RMSE </w:t>
      </w:r>
      <w:r>
        <w:rPr>
          <w:rFonts w:ascii="Arial" w:hAnsi="Arial" w:cs="Arial"/>
          <w:b w:val="0"/>
          <w:rtl w:val="1"/>
        </w:rPr>
        <w:t>מול החוק המקומי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וחלק ממנו אינו מוסבר ב־</w:t>
      </w:r>
      <w:r>
        <w:rPr>
          <w:rFonts w:ascii="Arial" w:hAnsi="Arial" w:cs="Arial"/>
          <w:b w:val="0"/>
          <w:rtl w:val="0"/>
        </w:rPr>
        <w:t xml:space="preserve">fit </w:t>
      </w:r>
      <w:r>
        <w:rPr>
          <w:rFonts w:ascii="Arial" w:hAnsi="Arial" w:cs="Arial"/>
          <w:b w:val="0"/>
          <w:rtl w:val="1"/>
        </w:rPr>
        <w:t>ליניארי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α=0.9,V=0, fit </w:t>
      </w:r>
      <w:r>
        <w:rPr>
          <w:rFonts w:ascii="Arial" w:hAnsi="Arial" w:cs="Arial"/>
          <w:b w:val="0"/>
          <w:rtl w:val="1"/>
        </w:rPr>
        <w:t xml:space="preserve">נפרד של </w:t>
      </w:r>
      <w:r>
        <w:rPr>
          <w:rFonts w:ascii="Arial" w:hAnsi="Arial" w:cs="Arial"/>
          <w:b w:val="0"/>
          <w:rtl w:val="0"/>
        </w:rPr>
        <w:t xml:space="preserve">δq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ρ </w:t>
      </w:r>
      <w:r>
        <w:rPr>
          <w:rFonts w:ascii="Arial" w:hAnsi="Arial" w:cs="Arial"/>
          <w:b w:val="0"/>
          <w:rtl w:val="1"/>
        </w:rPr>
        <w:t xml:space="preserve">נותן </w:t>
      </w:r>
      <w:r>
        <w:rPr>
          <w:rFonts w:ascii="Arial" w:hAnsi="Arial" w:cs="Arial"/>
          <w:b w:val="0"/>
          <w:rtl w:val="0"/>
        </w:rPr>
        <w:t xml:space="preserve">slope/β </w:t>
      </w:r>
      <w:r>
        <w:rPr>
          <w:rFonts w:ascii="Arial" w:hAnsi="Arial" w:cs="Arial"/>
          <w:b w:val="0"/>
          <w:rtl w:val="1"/>
        </w:rPr>
        <w:t xml:space="preserve">בין </w:t>
      </w:r>
      <w:r>
        <w:rPr>
          <w:rFonts w:ascii="Arial" w:hAnsi="Arial" w:cs="Arial"/>
          <w:b w:val="0"/>
          <w:rtl w:val="0"/>
        </w:rPr>
        <w:t xml:space="preserve">−0.166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−0.095 </w:t>
      </w:r>
      <w:r>
        <w:rPr>
          <w:rFonts w:ascii="Arial" w:hAnsi="Arial" w:cs="Arial"/>
          <w:b w:val="0"/>
          <w:rtl w:val="1"/>
        </w:rPr>
        <w:t xml:space="preserve">לפי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β. </w:t>
      </w:r>
      <w:r>
        <w:rPr>
          <w:rFonts w:ascii="Arial" w:hAnsi="Arial" w:cs="Arial"/>
          <w:b w:val="0"/>
          <w:rtl w:val="1"/>
        </w:rPr>
        <w:t>זו הטיית אי־ליניאריות שיטתית בתחום הזה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רק </w:t>
      </w:r>
      <w:r>
        <w:rPr>
          <w:rFonts w:ascii="Arial" w:hAnsi="Arial" w:cs="Arial"/>
          <w:b w:val="0"/>
          <w:rtl w:val="0"/>
        </w:rPr>
        <w:t xml:space="preserve">offset. </w:t>
      </w:r>
      <w:r>
        <w:rPr>
          <w:rFonts w:ascii="Arial" w:hAnsi="Arial" w:cs="Arial"/>
          <w:b w:val="0"/>
          <w:rtl w:val="1"/>
        </w:rPr>
        <w:t>אין להסיק התאמה מדויקת מ־</w:t>
      </w:r>
      <w:r>
        <w:rPr>
          <w:rFonts w:ascii="Arial" w:hAnsi="Arial" w:cs="Arial"/>
          <w:b w:val="0"/>
          <w:rtl w:val="0"/>
        </w:rPr>
        <w:t xml:space="preserve">coefficient≈0.95 </w:t>
      </w:r>
      <w:r>
        <w:rPr>
          <w:rFonts w:ascii="Arial" w:hAnsi="Arial" w:cs="Arial"/>
          <w:b w:val="0"/>
          <w:rtl w:val="1"/>
        </w:rPr>
        <w:t>בלבד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וגם אין לקרוא ל־</w:t>
      </w:r>
      <w:r>
        <w:rPr>
          <w:rFonts w:ascii="Arial" w:hAnsi="Arial" w:cs="Arial"/>
          <w:b w:val="0"/>
          <w:rtl w:val="0"/>
        </w:rPr>
        <w:t xml:space="preserve">fit </w:t>
      </w:r>
      <w:r>
        <w:rPr>
          <w:rFonts w:ascii="Arial" w:hAnsi="Arial" w:cs="Arial"/>
          <w:b w:val="0"/>
          <w:rtl w:val="1"/>
        </w:rPr>
        <w:t xml:space="preserve">הזה </w:t>
      </w:r>
      <w:r>
        <w:rPr>
          <w:rFonts w:ascii="Arial" w:hAnsi="Arial" w:cs="Arial"/>
          <w:b w:val="0"/>
          <w:rtl w:val="0"/>
        </w:rPr>
        <w:t xml:space="preserve">law identification </w:t>
      </w:r>
      <w:r>
        <w:rPr>
          <w:rFonts w:ascii="Arial" w:hAnsi="Arial" w:cs="Arial"/>
          <w:b w:val="0"/>
          <w:rtl w:val="1"/>
        </w:rPr>
        <w:t>גלובלי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מדוע </w:t>
      </w:r>
      <w:r>
        <w:rPr>
          <w:rFonts w:ascii="Arial" w:hAnsi="Arial" w:cs="Arial"/>
          <w:b w:val="0"/>
          <w:rtl w:val="0"/>
        </w:rPr>
        <w:t xml:space="preserve">κ(0) subtraction </w:t>
      </w:r>
      <w:r>
        <w:rPr>
          <w:rFonts w:ascii="Arial" w:hAnsi="Arial" w:cs="Arial"/>
          <w:b w:val="0"/>
          <w:rtl w:val="1"/>
        </w:rPr>
        <w:t xml:space="preserve">משנה גם </w:t>
      </w:r>
      <w:r>
        <w:rPr>
          <w:rFonts w:ascii="Arial" w:hAnsi="Arial" w:cs="Arial"/>
          <w:b w:val="0"/>
          <w:rtl w:val="0"/>
        </w:rPr>
        <w:t xml:space="preserve">coefficients </w:t>
      </w:r>
      <w:r>
        <w:rPr>
          <w:rFonts w:ascii="Arial" w:hAnsi="Arial" w:cs="Arial"/>
          <w:b w:val="0"/>
          <w:rtl w:val="1"/>
        </w:rPr>
        <w:t xml:space="preserve">שאינם </w:t>
      </w:r>
      <w:r>
        <w:rPr>
          <w:rFonts w:ascii="Arial" w:hAnsi="Arial" w:cs="Arial"/>
          <w:b w:val="0"/>
          <w:rtl w:val="0"/>
        </w:rPr>
        <w:t xml:space="preserve">intercept? κ(0;α,β) </w:t>
      </w:r>
      <w:r>
        <w:rPr>
          <w:rFonts w:ascii="Arial" w:hAnsi="Arial" w:cs="Arial"/>
          <w:b w:val="0"/>
          <w:rtl w:val="1"/>
        </w:rPr>
        <w:t>תלוי בפרמטרים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ויש </w:t>
      </w:r>
      <w:r>
        <w:rPr>
          <w:rFonts w:ascii="Arial" w:hAnsi="Arial" w:cs="Arial"/>
          <w:b w:val="0"/>
          <w:rtl w:val="0"/>
        </w:rPr>
        <w:t xml:space="preserve">correlations </w:t>
      </w:r>
      <w:r>
        <w:rPr>
          <w:rFonts w:ascii="Arial" w:hAnsi="Arial" w:cs="Arial"/>
          <w:b w:val="0"/>
          <w:rtl w:val="1"/>
        </w:rPr>
        <w:t>בין פרמטרים</w:t>
      </w:r>
      <w:r>
        <w:rPr>
          <w:rFonts w:ascii="Arial" w:hAnsi="Arial" w:cs="Arial"/>
          <w:b w:val="0"/>
          <w:rtl w:val="0"/>
        </w:rPr>
        <w:t xml:space="preserve">, densities </w:t>
      </w:r>
      <w:r>
        <w:rPr>
          <w:rFonts w:ascii="Arial" w:hAnsi="Arial" w:cs="Arial"/>
          <w:b w:val="0"/>
          <w:rtl w:val="1"/>
        </w:rPr>
        <w:t>ומשקולות ה־</w:t>
      </w:r>
      <w:r>
        <w:rPr>
          <w:rFonts w:ascii="Arial" w:hAnsi="Arial" w:cs="Arial"/>
          <w:b w:val="0"/>
          <w:rtl w:val="0"/>
        </w:rPr>
        <w:t xml:space="preserve">fit. </w:t>
      </w:r>
      <w:r>
        <w:rPr>
          <w:rFonts w:ascii="Arial" w:hAnsi="Arial" w:cs="Arial"/>
          <w:b w:val="0"/>
          <w:rtl w:val="1"/>
        </w:rPr>
        <w:t>לכן ה־</w:t>
      </w:r>
      <w:r>
        <w:rPr>
          <w:rFonts w:ascii="Arial" w:hAnsi="Arial" w:cs="Arial"/>
          <w:b w:val="0"/>
          <w:rtl w:val="0"/>
        </w:rPr>
        <w:t xml:space="preserve">regression raw </w:t>
      </w:r>
      <w:r>
        <w:rPr>
          <w:rFonts w:ascii="Arial" w:hAnsi="Arial" w:cs="Arial"/>
          <w:b w:val="0"/>
          <w:rtl w:val="1"/>
        </w:rPr>
        <w:t>אינו פירוק פיזיקלי מזוהה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משנה את נציג הפונקציה שאותו מקרבים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זה אינו שינוי במשקולות או במשפחת המפות הכוללות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bootstrap intervals </w:t>
      </w:r>
      <w:r>
        <w:rPr>
          <w:rFonts w:ascii="Arial" w:hAnsi="Arial" w:cs="Arial"/>
          <w:b w:val="0"/>
          <w:rtl w:val="1"/>
        </w:rPr>
        <w:t>במחברות הם תיאוריים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אינם מתוקנים לריבוי </w:t>
      </w:r>
      <w:r>
        <w:rPr>
          <w:rFonts w:ascii="Arial" w:hAnsi="Arial" w:cs="Arial"/>
          <w:b w:val="0"/>
          <w:rtl w:val="0"/>
        </w:rPr>
        <w:t xml:space="preserve">tests, </w:t>
      </w:r>
      <w:r>
        <w:rPr>
          <w:rFonts w:ascii="Arial" w:hAnsi="Arial" w:cs="Arial"/>
          <w:b w:val="0"/>
          <w:rtl w:val="1"/>
        </w:rPr>
        <w:t xml:space="preserve">ויש רק שלושה </w:t>
      </w:r>
      <w:r>
        <w:rPr>
          <w:rFonts w:ascii="Arial" w:hAnsi="Arial" w:cs="Arial"/>
          <w:b w:val="0"/>
          <w:rtl w:val="0"/>
        </w:rPr>
        <w:t xml:space="preserve">seeds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weights. </w:t>
      </w:r>
      <w:r>
        <w:rPr>
          <w:rFonts w:ascii="Arial" w:hAnsi="Arial" w:cs="Arial"/>
          <w:b w:val="0"/>
          <w:rtl w:val="1"/>
        </w:rPr>
        <w:t xml:space="preserve">חמישה </w:t>
      </w:r>
      <w:r>
        <w:rPr>
          <w:rFonts w:ascii="Arial" w:hAnsi="Arial" w:cs="Arial"/>
          <w:b w:val="0"/>
          <w:rtl w:val="0"/>
        </w:rPr>
        <w:t xml:space="preserve">batches </w:t>
      </w:r>
      <w:r>
        <w:rPr>
          <w:rFonts w:ascii="Arial" w:hAnsi="Arial" w:cs="Arial"/>
          <w:b w:val="0"/>
          <w:rtl w:val="1"/>
        </w:rPr>
        <w:t xml:space="preserve">מספקים </w:t>
      </w:r>
      <w:r>
        <w:rPr>
          <w:rFonts w:ascii="Arial" w:hAnsi="Arial" w:cs="Arial"/>
          <w:b w:val="0"/>
          <w:rtl w:val="0"/>
        </w:rPr>
        <w:t xml:space="preserve">80 ICs </w:t>
      </w:r>
      <w:r>
        <w:rPr>
          <w:rFonts w:ascii="Arial" w:hAnsi="Arial" w:cs="Arial"/>
          <w:b w:val="0"/>
          <w:rtl w:val="1"/>
        </w:rPr>
        <w:t>עצמאיים יותר על ציר הקלט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</w:t>
      </w:r>
      <w:r>
        <w:rPr>
          <w:rFonts w:ascii="Arial" w:hAnsi="Arial" w:cs="Arial"/>
          <w:b w:val="0"/>
          <w:rtl w:val="0"/>
        </w:rPr>
        <w:t xml:space="preserve">15 </w:t>
      </w:r>
      <w:r>
        <w:rPr>
          <w:rFonts w:ascii="Arial" w:hAnsi="Arial" w:cs="Arial"/>
          <w:b w:val="0"/>
          <w:rtl w:val="1"/>
        </w:rPr>
        <w:t>אימונים עצמאיים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עקומות הזמן נמדדות שוב ושוב על אותם מסלולים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הראיה המנגנונית חזקה עבור המשקולות הקפואות האלה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היכולת של מודל 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 xml:space="preserve">מאומן להימנע מן הפיצוי נשארת </w:t>
      </w:r>
      <w:r>
        <w:rPr>
          <w:rFonts w:ascii="Arial" w:hAnsi="Arial" w:cs="Arial"/>
          <w:b w:val="0"/>
          <w:rtl w:val="0"/>
        </w:rPr>
        <w:t>NOT TESTED.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optimization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>representation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בסיסי הגיע ל־</w:t>
      </w:r>
      <w:r>
        <w:rPr>
          <w:rFonts w:ascii="Arial" w:hAnsi="Arial" w:cs="Arial"/>
          <w:b w:val="0"/>
          <w:rtl w:val="0"/>
        </w:rPr>
        <w:t xml:space="preserve">40 </w:t>
      </w:r>
      <w:r>
        <w:rPr>
          <w:rFonts w:ascii="Arial" w:hAnsi="Arial" w:cs="Arial"/>
          <w:b w:val="0"/>
          <w:rtl w:val="1"/>
        </w:rPr>
        <w:t xml:space="preserve">אפוקים בכל </w:t>
      </w:r>
      <w:r>
        <w:rPr>
          <w:rFonts w:ascii="Arial" w:hAnsi="Arial" w:cs="Arial"/>
          <w:b w:val="0"/>
          <w:rtl w:val="0"/>
        </w:rPr>
        <w:t xml:space="preserve">seed; train loss </w:t>
      </w:r>
      <w:r>
        <w:rPr>
          <w:rFonts w:ascii="Arial" w:hAnsi="Arial" w:cs="Arial"/>
          <w:b w:val="0"/>
          <w:rtl w:val="1"/>
        </w:rPr>
        <w:t xml:space="preserve">בסוף הוא בערך </w:t>
      </w:r>
      <w:r>
        <w:rPr>
          <w:rFonts w:ascii="Arial" w:hAnsi="Arial" w:cs="Arial"/>
          <w:b w:val="0"/>
          <w:rtl w:val="0"/>
        </w:rPr>
        <w:t xml:space="preserve">0.0005161,0.0004855,0.0004562, </w:t>
      </w:r>
      <w:r>
        <w:rPr>
          <w:rFonts w:ascii="Arial" w:hAnsi="Arial" w:cs="Arial"/>
          <w:b w:val="0"/>
          <w:rtl w:val="1"/>
        </w:rPr>
        <w:t>וה־</w:t>
      </w:r>
      <w:r>
        <w:rPr>
          <w:rFonts w:ascii="Arial" w:hAnsi="Arial" w:cs="Arial"/>
          <w:b w:val="0"/>
          <w:rtl w:val="0"/>
        </w:rPr>
        <w:t xml:space="preserve">validation </w:t>
      </w:r>
      <w:r>
        <w:rPr>
          <w:rFonts w:ascii="Arial" w:hAnsi="Arial" w:cs="Arial"/>
          <w:b w:val="0"/>
          <w:rtl w:val="1"/>
        </w:rPr>
        <w:t xml:space="preserve">הנבחר </w:t>
      </w:r>
      <w:r>
        <w:rPr>
          <w:rFonts w:ascii="Arial" w:hAnsi="Arial" w:cs="Arial"/>
          <w:b w:val="0"/>
          <w:rtl w:val="0"/>
        </w:rPr>
        <w:t xml:space="preserve">0.0005552,0.0005196,0.0004865. </w:t>
      </w:r>
      <w:r>
        <w:rPr>
          <w:rFonts w:ascii="Arial" w:hAnsi="Arial" w:cs="Arial"/>
          <w:b w:val="0"/>
          <w:rtl w:val="1"/>
        </w:rPr>
        <w:t>הפערים קטנים וה־</w:t>
      </w:r>
      <w:r>
        <w:rPr>
          <w:rFonts w:ascii="Arial" w:hAnsi="Arial" w:cs="Arial"/>
          <w:b w:val="0"/>
          <w:rtl w:val="0"/>
        </w:rPr>
        <w:t xml:space="preserve">validation </w:t>
      </w:r>
      <w:r>
        <w:rPr>
          <w:rFonts w:ascii="Arial" w:hAnsi="Arial" w:cs="Arial"/>
          <w:b w:val="0"/>
          <w:rtl w:val="1"/>
        </w:rPr>
        <w:t xml:space="preserve">משתפר רק </w:t>
      </w:r>
      <w:r>
        <w:rPr>
          <w:rFonts w:ascii="Arial" w:hAnsi="Arial" w:cs="Arial"/>
          <w:b w:val="0"/>
          <w:rtl w:val="0"/>
        </w:rPr>
        <w:t xml:space="preserve">0.69–1.05% </w:t>
      </w:r>
      <w:r>
        <w:rPr>
          <w:rFonts w:ascii="Arial" w:hAnsi="Arial" w:cs="Arial"/>
          <w:b w:val="0"/>
          <w:rtl w:val="1"/>
        </w:rPr>
        <w:t>בחמשת המעברים האחרונים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זו אינה תמונת </w:t>
      </w:r>
      <w:r>
        <w:rPr>
          <w:rFonts w:ascii="Arial" w:hAnsi="Arial" w:cs="Arial"/>
          <w:b w:val="0"/>
          <w:rtl w:val="0"/>
        </w:rPr>
        <w:t xml:space="preserve">overfitting </w:t>
      </w:r>
      <w:r>
        <w:rPr>
          <w:rFonts w:ascii="Arial" w:hAnsi="Arial" w:cs="Arial"/>
          <w:b w:val="0"/>
          <w:rtl w:val="1"/>
        </w:rPr>
        <w:t>חריפה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A seeds0/2 </w:t>
      </w:r>
      <w:r>
        <w:rPr>
          <w:rFonts w:ascii="Arial" w:hAnsi="Arial" w:cs="Arial"/>
          <w:b w:val="0"/>
          <w:rtl w:val="1"/>
        </w:rPr>
        <w:t xml:space="preserve">עדיין נרשמת ירידה של </w:t>
      </w:r>
      <w:r>
        <w:rPr>
          <w:rFonts w:ascii="Arial" w:hAnsi="Arial" w:cs="Arial"/>
          <w:b w:val="0"/>
          <w:rtl w:val="0"/>
        </w:rPr>
        <w:t xml:space="preserve">17.77–22.53%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validation </w:t>
      </w:r>
      <w:r>
        <w:rPr>
          <w:rFonts w:ascii="Arial" w:hAnsi="Arial" w:cs="Arial"/>
          <w:b w:val="0"/>
          <w:rtl w:val="1"/>
        </w:rPr>
        <w:t>בתקופה המקבילה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וב־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כ־</w:t>
      </w:r>
      <w:r>
        <w:rPr>
          <w:rFonts w:ascii="Arial" w:hAnsi="Arial" w:cs="Arial"/>
          <w:b w:val="0"/>
          <w:rtl w:val="0"/>
        </w:rPr>
        <w:t xml:space="preserve">21–24%.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A/seed1 loss </w:t>
      </w:r>
      <w:r>
        <w:rPr>
          <w:rFonts w:ascii="Arial" w:hAnsi="Arial" w:cs="Arial"/>
          <w:b w:val="0"/>
          <w:rtl w:val="1"/>
        </w:rPr>
        <w:t>האימון גבוה וה־</w:t>
      </w:r>
      <w:r>
        <w:rPr>
          <w:rFonts w:ascii="Arial" w:hAnsi="Arial" w:cs="Arial"/>
          <w:b w:val="0"/>
          <w:rtl w:val="0"/>
        </w:rPr>
        <w:t xml:space="preserve">early stopping </w:t>
      </w:r>
      <w:r>
        <w:rPr>
          <w:rFonts w:ascii="Arial" w:hAnsi="Arial" w:cs="Arial"/>
          <w:b w:val="0"/>
          <w:rtl w:val="1"/>
        </w:rPr>
        <w:t xml:space="preserve">בחר אפוק </w:t>
      </w:r>
      <w:r>
        <w:rPr>
          <w:rFonts w:ascii="Arial" w:hAnsi="Arial" w:cs="Arial"/>
          <w:b w:val="0"/>
          <w:rtl w:val="0"/>
        </w:rPr>
        <w:t xml:space="preserve">4 </w:t>
      </w:r>
      <w:r>
        <w:rPr>
          <w:rFonts w:ascii="Arial" w:hAnsi="Arial" w:cs="Arial"/>
          <w:b w:val="0"/>
          <w:rtl w:val="1"/>
        </w:rPr>
        <w:t xml:space="preserve">מתוך </w:t>
      </w:r>
      <w:r>
        <w:rPr>
          <w:rFonts w:ascii="Arial" w:hAnsi="Arial" w:cs="Arial"/>
          <w:b w:val="0"/>
          <w:rtl w:val="0"/>
        </w:rPr>
        <w:t xml:space="preserve">13; </w:t>
      </w:r>
      <w:r>
        <w:rPr>
          <w:rFonts w:ascii="Arial" w:hAnsi="Arial" w:cs="Arial"/>
          <w:b w:val="0"/>
          <w:rtl w:val="1"/>
        </w:rPr>
        <w:t xml:space="preserve">זה </w:t>
      </w:r>
      <w:r>
        <w:rPr>
          <w:rFonts w:ascii="Arial" w:hAnsi="Arial" w:cs="Arial"/>
          <w:b w:val="0"/>
          <w:rtl w:val="0"/>
        </w:rPr>
        <w:t xml:space="preserve">failure of recipe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optimization, </w:t>
      </w:r>
      <w:r>
        <w:rPr>
          <w:rFonts w:ascii="Arial" w:hAnsi="Arial" w:cs="Arial"/>
          <w:b w:val="0"/>
          <w:rtl w:val="1"/>
        </w:rPr>
        <w:t xml:space="preserve">לא מדד נקי של הקיבולת המיטבית של </w:t>
      </w:r>
      <w:r>
        <w:rPr>
          <w:rFonts w:ascii="Arial" w:hAnsi="Arial" w:cs="Arial"/>
          <w:b w:val="0"/>
          <w:rtl w:val="0"/>
        </w:rPr>
        <w:t>FNO.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cosine </w:t>
      </w:r>
      <w:r>
        <w:rPr>
          <w:rFonts w:ascii="Arial" w:hAnsi="Arial" w:cs="Arial"/>
          <w:b w:val="0"/>
          <w:rtl w:val="1"/>
        </w:rPr>
        <w:t xml:space="preserve">מוריד </w:t>
      </w:r>
      <w:r>
        <w:rPr>
          <w:rFonts w:ascii="Arial" w:hAnsi="Arial" w:cs="Arial"/>
          <w:b w:val="0"/>
          <w:rtl w:val="0"/>
        </w:rPr>
        <w:t xml:space="preserve">lr </w:t>
      </w:r>
      <w:r>
        <w:rPr>
          <w:rFonts w:ascii="Arial" w:hAnsi="Arial" w:cs="Arial"/>
          <w:b w:val="0"/>
          <w:rtl w:val="1"/>
        </w:rPr>
        <w:t>כמעט לאפס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</w:t>
      </w:r>
      <w:r>
        <w:rPr>
          <w:rFonts w:ascii="Arial" w:hAnsi="Arial" w:cs="Arial"/>
          <w:b w:val="0"/>
          <w:rtl w:val="0"/>
        </w:rPr>
        <w:t xml:space="preserve">plateau </w:t>
      </w:r>
      <w:r>
        <w:rPr>
          <w:rFonts w:ascii="Arial" w:hAnsi="Arial" w:cs="Arial"/>
          <w:b w:val="0"/>
          <w:rtl w:val="1"/>
        </w:rPr>
        <w:t>אינו מוכיח מינימום טוב</w:t>
      </w:r>
      <w:r>
        <w:rPr>
          <w:rFonts w:ascii="Arial" w:hAnsi="Arial" w:cs="Arial"/>
          <w:b w:val="0"/>
          <w:rtl w:val="0"/>
        </w:rPr>
        <w:t xml:space="preserve">. train loss </w:t>
      </w:r>
      <w:r>
        <w:rPr>
          <w:rFonts w:ascii="Arial" w:hAnsi="Arial" w:cs="Arial"/>
          <w:b w:val="0"/>
          <w:rtl w:val="1"/>
        </w:rPr>
        <w:t>נמדד לאורך האפוק כשהמשקולות משתנות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בעוד </w:t>
      </w:r>
      <w:r>
        <w:rPr>
          <w:rFonts w:ascii="Arial" w:hAnsi="Arial" w:cs="Arial"/>
          <w:b w:val="0"/>
          <w:rtl w:val="0"/>
        </w:rPr>
        <w:t xml:space="preserve">validation </w:t>
      </w:r>
      <w:r>
        <w:rPr>
          <w:rFonts w:ascii="Arial" w:hAnsi="Arial" w:cs="Arial"/>
          <w:b w:val="0"/>
          <w:rtl w:val="1"/>
        </w:rPr>
        <w:t>נמדד בסופו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אין לפרש יחס </w:t>
      </w:r>
      <w:r>
        <w:rPr>
          <w:rFonts w:ascii="Arial" w:hAnsi="Arial" w:cs="Arial"/>
          <w:b w:val="0"/>
          <w:rtl w:val="0"/>
        </w:rPr>
        <w:t xml:space="preserve">train/val </w:t>
      </w:r>
      <w:r>
        <w:rPr>
          <w:rFonts w:ascii="Arial" w:hAnsi="Arial" w:cs="Arial"/>
          <w:b w:val="0"/>
          <w:rtl w:val="1"/>
        </w:rPr>
        <w:t xml:space="preserve">כתוחלת </w:t>
      </w:r>
      <w:r>
        <w:rPr>
          <w:rFonts w:ascii="Arial" w:hAnsi="Arial" w:cs="Arial"/>
          <w:b w:val="0"/>
          <w:rtl w:val="0"/>
        </w:rPr>
        <w:t xml:space="preserve">generalization gap </w:t>
      </w:r>
      <w:r>
        <w:rPr>
          <w:rFonts w:ascii="Arial" w:hAnsi="Arial" w:cs="Arial"/>
          <w:b w:val="0"/>
          <w:rtl w:val="1"/>
        </w:rPr>
        <w:t>מדויקת</w:t>
      </w:r>
      <w:r>
        <w:rPr>
          <w:rFonts w:ascii="Arial" w:hAnsi="Arial" w:cs="Arial"/>
          <w:b w:val="0"/>
          <w:rtl w:val="0"/>
        </w:rPr>
        <w:t xml:space="preserve">. nevertheless </w:t>
      </w:r>
      <w:r>
        <w:rPr>
          <w:rFonts w:ascii="Arial" w:hAnsi="Arial" w:cs="Arial"/>
          <w:b w:val="0"/>
          <w:rtl w:val="1"/>
        </w:rPr>
        <w:t xml:space="preserve">אין בנתונים האלה מקרה נקי שבו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מאומן פחות טוב אבל מכליל טוב יותר רק עקב </w:t>
      </w:r>
      <w:r>
        <w:rPr>
          <w:rFonts w:ascii="Arial" w:hAnsi="Arial" w:cs="Arial"/>
          <w:b w:val="0"/>
          <w:rtl w:val="0"/>
        </w:rPr>
        <w:t xml:space="preserve">regularization. </w:t>
      </w:r>
      <w:r>
        <w:rPr>
          <w:rFonts w:ascii="Arial" w:hAnsi="Arial" w:cs="Arial"/>
          <w:b w:val="0"/>
          <w:rtl w:val="1"/>
        </w:rPr>
        <w:t xml:space="preserve">הבעיה של </w:t>
      </w:r>
      <w:r>
        <w:rPr>
          <w:rFonts w:ascii="Arial" w:hAnsi="Arial" w:cs="Arial"/>
          <w:b w:val="0"/>
          <w:rtl w:val="0"/>
        </w:rPr>
        <w:t xml:space="preserve">spectral law </w:t>
      </w:r>
      <w:r>
        <w:rPr>
          <w:rFonts w:ascii="Arial" w:hAnsi="Arial" w:cs="Arial"/>
          <w:b w:val="0"/>
          <w:rtl w:val="1"/>
        </w:rPr>
        <w:t>נפרדת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נמוך </w:t>
      </w:r>
      <w:r>
        <w:rPr>
          <w:rFonts w:ascii="Arial" w:hAnsi="Arial" w:cs="Arial"/>
          <w:b w:val="0"/>
          <w:rtl w:val="0"/>
        </w:rPr>
        <w:t xml:space="preserve">loss </w:t>
      </w:r>
      <w:r>
        <w:rPr>
          <w:rFonts w:ascii="Arial" w:hAnsi="Arial" w:cs="Arial"/>
          <w:b w:val="0"/>
          <w:rtl w:val="1"/>
        </w:rPr>
        <w:t>אינו מעניש מספיק תדרים כמעט לא מאוכלסים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המדידה החדשה על </w:t>
      </w:r>
      <w:r>
        <w:rPr>
          <w:rFonts w:ascii="Arial" w:hAnsi="Arial" w:cs="Arial"/>
          <w:b w:val="0"/>
          <w:rtl w:val="0"/>
        </w:rPr>
        <w:t xml:space="preserve">800 </w:t>
      </w:r>
      <w:r>
        <w:rPr>
          <w:rFonts w:ascii="Arial" w:hAnsi="Arial" w:cs="Arial"/>
          <w:b w:val="0"/>
          <w:rtl w:val="1"/>
        </w:rPr>
        <w:t xml:space="preserve">מסלולי האימון המקומיים וכל </w:t>
      </w:r>
      <w:r>
        <w:rPr>
          <w:rFonts w:ascii="Arial" w:hAnsi="Arial" w:cs="Arial"/>
          <w:b w:val="0"/>
          <w:rtl w:val="0"/>
        </w:rPr>
        <w:t xml:space="preserve">201 frames </w:t>
      </w:r>
      <w:r>
        <w:rPr>
          <w:rFonts w:ascii="Arial" w:hAnsi="Arial" w:cs="Arial"/>
          <w:b w:val="0"/>
          <w:rtl w:val="1"/>
        </w:rPr>
        <w:t xml:space="preserve">מצאה </w:t>
      </w:r>
      <w:r>
        <w:rPr>
          <w:rFonts w:ascii="Arial" w:hAnsi="Arial" w:cs="Arial"/>
          <w:b w:val="0"/>
          <w:rtl w:val="0"/>
        </w:rPr>
        <w:t xml:space="preserve">fraction </w:t>
      </w:r>
      <w:r>
        <w:rPr>
          <w:rFonts w:ascii="Arial" w:hAnsi="Arial" w:cs="Arial"/>
          <w:b w:val="0"/>
          <w:rtl w:val="1"/>
        </w:rPr>
        <w:t xml:space="preserve">ממוצע של </w:t>
      </w:r>
      <w:r>
        <w:rPr>
          <w:rFonts w:ascii="Arial" w:hAnsi="Arial" w:cs="Arial"/>
          <w:b w:val="0"/>
          <w:rtl w:val="0"/>
        </w:rPr>
        <w:t xml:space="preserve">1.104×10⁻⁵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8, 2.473×10⁻⁸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15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3.226×10⁻⁹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18. </w:t>
      </w:r>
      <w:r>
        <w:rPr>
          <w:rFonts w:ascii="Arial" w:hAnsi="Arial" w:cs="Arial"/>
          <w:b w:val="0"/>
          <w:rtl w:val="1"/>
        </w:rPr>
        <w:t xml:space="preserve">המקסימום מעל </w:t>
      </w:r>
      <w:r>
        <w:rPr>
          <w:rFonts w:ascii="Arial" w:hAnsi="Arial" w:cs="Arial"/>
          <w:b w:val="0"/>
          <w:rtl w:val="0"/>
        </w:rPr>
        <w:t xml:space="preserve">15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4.591×10⁻⁶. </w:t>
      </w:r>
      <w:r>
        <w:rPr>
          <w:rFonts w:ascii="Arial" w:hAnsi="Arial" w:cs="Arial"/>
          <w:b w:val="0"/>
          <w:rtl w:val="1"/>
        </w:rPr>
        <w:t xml:space="preserve">בתנאי ההתחלה </w:t>
      </w:r>
      <w:r>
        <w:rPr>
          <w:rFonts w:ascii="Arial" w:hAnsi="Arial" w:cs="Arial"/>
          <w:b w:val="0"/>
          <w:rtl w:val="0"/>
        </w:rPr>
        <w:t xml:space="preserve">fractions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cutoff </w:t>
      </w:r>
      <w:r>
        <w:rPr>
          <w:rFonts w:ascii="Arial" w:hAnsi="Arial" w:cs="Arial"/>
          <w:b w:val="0"/>
          <w:rtl w:val="1"/>
        </w:rPr>
        <w:t xml:space="preserve">הם ברמת </w:t>
      </w:r>
      <w:r>
        <w:rPr>
          <w:rFonts w:ascii="Arial" w:hAnsi="Arial" w:cs="Arial"/>
          <w:b w:val="0"/>
          <w:rtl w:val="0"/>
        </w:rPr>
        <w:t xml:space="preserve">roundoff. </w:t>
      </w:r>
      <w:r>
        <w:rPr>
          <w:rFonts w:ascii="Arial" w:hAnsi="Arial" w:cs="Arial"/>
          <w:b w:val="0"/>
          <w:rtl w:val="1"/>
        </w:rPr>
        <w:t>כלומר יש זנב לא־ליניארי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loss </w:t>
      </w:r>
      <w:r>
        <w:rPr>
          <w:rFonts w:ascii="Arial" w:hAnsi="Arial" w:cs="Arial"/>
          <w:b w:val="0"/>
          <w:rtl w:val="1"/>
        </w:rPr>
        <w:t>הכולל נותן לו משקל זעיר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ספירת עוד </w:t>
      </w:r>
      <w:r>
        <w:rPr>
          <w:rFonts w:ascii="Arial" w:hAnsi="Arial" w:cs="Arial"/>
          <w:b w:val="0"/>
          <w:rtl w:val="0"/>
        </w:rPr>
        <w:t xml:space="preserve">epochs </w:t>
      </w:r>
      <w:r>
        <w:rPr>
          <w:rFonts w:ascii="Arial" w:hAnsi="Arial" w:cs="Arial"/>
          <w:b w:val="0"/>
          <w:rtl w:val="1"/>
        </w:rPr>
        <w:t xml:space="preserve">אינה יוצרת </w:t>
      </w:r>
      <w:r>
        <w:rPr>
          <w:rFonts w:ascii="Arial" w:hAnsi="Arial" w:cs="Arial"/>
          <w:b w:val="0"/>
          <w:rtl w:val="0"/>
        </w:rPr>
        <w:t xml:space="preserve">persistent excitation; </w:t>
      </w:r>
      <w:r>
        <w:rPr>
          <w:rFonts w:ascii="Arial" w:hAnsi="Arial" w:cs="Arial"/>
          <w:b w:val="0"/>
          <w:rtl w:val="1"/>
        </w:rPr>
        <w:t xml:space="preserve">שילוב משתני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אינו פותר מחסור בסיגנל של המוד שאמור לשאת את התלות ב־</w:t>
      </w:r>
      <w:r>
        <w:rPr>
          <w:rFonts w:ascii="Arial" w:hAnsi="Arial" w:cs="Arial"/>
          <w:b w:val="0"/>
          <w:rtl w:val="0"/>
        </w:rPr>
        <w:t>α.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 xml:space="preserve">פיזיקה וסטטיסטיקה של </w:t>
      </w:r>
      <w:r>
        <w:rPr>
          <w:rFonts w:ascii="Arial" w:hAnsi="Arial" w:cs="Arial"/>
          <w:b w:val="0"/>
          <w:rtl w:val="0"/>
        </w:rPr>
        <w:t>rollout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המודלים משמרי המסה שומרים אותה ב־</w:t>
      </w:r>
      <w:r>
        <w:rPr>
          <w:rFonts w:ascii="Arial" w:hAnsi="Arial" w:cs="Arial"/>
          <w:b w:val="0"/>
          <w:rtl w:val="0"/>
        </w:rPr>
        <w:t xml:space="preserve">float64 </w:t>
      </w:r>
      <w:r>
        <w:rPr>
          <w:rFonts w:ascii="Arial" w:hAnsi="Arial" w:cs="Arial"/>
          <w:b w:val="0"/>
          <w:rtl w:val="1"/>
        </w:rPr>
        <w:t>עד עיגול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הבסיסי </w:t>
      </w:r>
      <w:r>
        <w:rPr>
          <w:rFonts w:ascii="Arial" w:hAnsi="Arial" w:cs="Arial"/>
          <w:b w:val="0"/>
          <w:rtl w:val="0"/>
        </w:rPr>
        <w:t xml:space="preserve">C1 drift </w:t>
      </w:r>
      <w:r>
        <w:rPr>
          <w:rFonts w:ascii="Arial" w:hAnsi="Arial" w:cs="Arial"/>
          <w:b w:val="0"/>
          <w:rtl w:val="1"/>
        </w:rPr>
        <w:t xml:space="preserve">בסוף </w:t>
      </w:r>
      <w:r>
        <w:rPr>
          <w:rFonts w:ascii="Arial" w:hAnsi="Arial" w:cs="Arial"/>
          <w:b w:val="0"/>
          <w:rtl w:val="0"/>
        </w:rPr>
        <w:t xml:space="preserve">≈4.83×10⁻¹⁴, B-loop ≈1.77×10⁻¹⁵.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drift </w:t>
      </w:r>
      <w:r>
        <w:rPr>
          <w:rFonts w:ascii="Arial" w:hAnsi="Arial" w:cs="Arial"/>
          <w:b w:val="0"/>
          <w:rtl w:val="1"/>
        </w:rPr>
        <w:t xml:space="preserve">האנרגיה הפיזיקלית הממוצע הוא </w:t>
      </w:r>
      <w:r>
        <w:rPr>
          <w:rFonts w:ascii="Arial" w:hAnsi="Arial" w:cs="Arial"/>
          <w:b w:val="0"/>
          <w:rtl w:val="0"/>
        </w:rPr>
        <w:t xml:space="preserve">0.06323%, </w:t>
      </w:r>
      <w:r>
        <w:rPr>
          <w:rFonts w:ascii="Arial" w:hAnsi="Arial" w:cs="Arial"/>
          <w:b w:val="0"/>
          <w:rtl w:val="1"/>
        </w:rPr>
        <w:t xml:space="preserve">לעומת </w:t>
      </w:r>
      <w:r>
        <w:rPr>
          <w:rFonts w:ascii="Arial" w:hAnsi="Arial" w:cs="Arial"/>
          <w:b w:val="0"/>
          <w:rtl w:val="0"/>
        </w:rPr>
        <w:t xml:space="preserve">B-loop 3.4210%, A-wide 44.2365%, C2 0.06771%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C3 0.27702%. C2 </w:t>
      </w:r>
      <w:r>
        <w:rPr>
          <w:rFonts w:ascii="Arial" w:hAnsi="Arial" w:cs="Arial"/>
          <w:b w:val="0"/>
          <w:rtl w:val="1"/>
        </w:rPr>
        <w:t>קרוב ל־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באנרגיה ללא הבטחת סימפלקטיות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אין </w:t>
      </w:r>
      <w:r>
        <w:rPr>
          <w:rFonts w:ascii="Arial" w:hAnsi="Arial" w:cs="Arial"/>
          <w:b w:val="0"/>
          <w:rtl w:val="0"/>
        </w:rPr>
        <w:t xml:space="preserve">attribution </w:t>
      </w:r>
      <w:r>
        <w:rPr>
          <w:rFonts w:ascii="Arial" w:hAnsi="Arial" w:cs="Arial"/>
          <w:b w:val="0"/>
          <w:rtl w:val="1"/>
        </w:rPr>
        <w:t>סיבתי לסימפלקטיות לבדה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הבסיסי </w:t>
      </w:r>
      <w:r>
        <w:rPr>
          <w:rFonts w:ascii="Arial" w:hAnsi="Arial" w:cs="Arial"/>
          <w:b w:val="0"/>
          <w:rtl w:val="0"/>
        </w:rPr>
        <w:t xml:space="preserve">A/seed2 </w:t>
      </w:r>
      <w:r>
        <w:rPr>
          <w:rFonts w:ascii="Arial" w:hAnsi="Arial" w:cs="Arial"/>
          <w:b w:val="0"/>
          <w:rtl w:val="1"/>
        </w:rPr>
        <w:t xml:space="preserve">הוא דוגמה לסכנת </w:t>
      </w:r>
      <w:r>
        <w:rPr>
          <w:rFonts w:ascii="Arial" w:hAnsi="Arial" w:cs="Arial"/>
          <w:b w:val="0"/>
          <w:rtl w:val="0"/>
        </w:rPr>
        <w:t xml:space="preserve">mean: </w:t>
      </w:r>
      <w:r>
        <w:rPr>
          <w:rFonts w:ascii="Arial" w:hAnsi="Arial" w:cs="Arial"/>
          <w:b w:val="0"/>
          <w:rtl w:val="1"/>
        </w:rPr>
        <w:t xml:space="preserve">חציון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כ־</w:t>
      </w:r>
      <w:r>
        <w:rPr>
          <w:rFonts w:ascii="Arial" w:hAnsi="Arial" w:cs="Arial"/>
          <w:b w:val="0"/>
          <w:rtl w:val="0"/>
        </w:rPr>
        <w:t xml:space="preserve">3.61%, </w:t>
      </w:r>
      <w:r>
        <w:rPr>
          <w:rFonts w:ascii="Arial" w:hAnsi="Arial" w:cs="Arial"/>
          <w:b w:val="0"/>
          <w:rtl w:val="1"/>
        </w:rPr>
        <w:t xml:space="preserve">שבעה מתוך 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 xml:space="preserve">מסלולים מעל </w:t>
      </w:r>
      <w:r>
        <w:rPr>
          <w:rFonts w:ascii="Arial" w:hAnsi="Arial" w:cs="Arial"/>
          <w:b w:val="0"/>
          <w:rtl w:val="0"/>
        </w:rPr>
        <w:t xml:space="preserve">100% </w:t>
      </w:r>
      <w:r>
        <w:rPr>
          <w:rFonts w:ascii="Arial" w:hAnsi="Arial" w:cs="Arial"/>
          <w:b w:val="0"/>
          <w:rtl w:val="1"/>
        </w:rPr>
        <w:t>שגיאה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והממוצע נשלט במסלול עצום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A/seed1 77 </w:t>
      </w:r>
      <w:r>
        <w:rPr>
          <w:rFonts w:ascii="Arial" w:hAnsi="Arial" w:cs="Arial"/>
          <w:b w:val="0"/>
          <w:rtl w:val="1"/>
        </w:rPr>
        <w:t xml:space="preserve">מתוך 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 xml:space="preserve">עוברים </w:t>
      </w:r>
      <w:r>
        <w:rPr>
          <w:rFonts w:ascii="Arial" w:hAnsi="Arial" w:cs="Arial"/>
          <w:b w:val="0"/>
          <w:rtl w:val="0"/>
        </w:rPr>
        <w:t xml:space="preserve">100%.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 xml:space="preserve">המספרים הם </w:t>
      </w:r>
      <w:r>
        <w:rPr>
          <w:rFonts w:ascii="Arial" w:hAnsi="Arial" w:cs="Arial"/>
          <w:b w:val="0"/>
          <w:rtl w:val="0"/>
        </w:rPr>
        <w:t xml:space="preserve">0,1,4 </w:t>
      </w:r>
      <w:r>
        <w:rPr>
          <w:rFonts w:ascii="Arial" w:hAnsi="Arial" w:cs="Arial"/>
          <w:b w:val="0"/>
          <w:rtl w:val="1"/>
        </w:rPr>
        <w:t xml:space="preserve">לפי </w:t>
      </w:r>
      <w:r>
        <w:rPr>
          <w:rFonts w:ascii="Arial" w:hAnsi="Arial" w:cs="Arial"/>
          <w:b w:val="0"/>
          <w:rtl w:val="0"/>
        </w:rPr>
        <w:t xml:space="preserve">seed;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A-wide 3,0,2;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C1 0,0,0. </w:t>
      </w:r>
      <w:r>
        <w:rPr>
          <w:rFonts w:ascii="Arial" w:hAnsi="Arial" w:cs="Arial"/>
          <w:b w:val="0"/>
          <w:rtl w:val="1"/>
        </w:rPr>
        <w:t xml:space="preserve">אלה </w:t>
      </w:r>
      <w:r>
        <w:rPr>
          <w:rFonts w:ascii="Arial" w:hAnsi="Arial" w:cs="Arial"/>
          <w:b w:val="0"/>
          <w:rtl w:val="0"/>
        </w:rPr>
        <w:t xml:space="preserve">failure rates </w:t>
      </w:r>
      <w:r>
        <w:rPr>
          <w:rFonts w:ascii="Arial" w:hAnsi="Arial" w:cs="Arial"/>
          <w:b w:val="0"/>
          <w:rtl w:val="1"/>
        </w:rPr>
        <w:t xml:space="preserve">עבור סף מפורש באופק </w:t>
      </w:r>
      <w:r>
        <w:rPr>
          <w:rFonts w:ascii="Arial" w:hAnsi="Arial" w:cs="Arial"/>
          <w:b w:val="0"/>
          <w:rtl w:val="0"/>
        </w:rPr>
        <w:t xml:space="preserve">200 </w:t>
      </w:r>
      <w:r>
        <w:rPr>
          <w:rFonts w:ascii="Arial" w:hAnsi="Arial" w:cs="Arial"/>
          <w:b w:val="0"/>
          <w:rtl w:val="1"/>
        </w:rPr>
        <w:t>של ה־</w:t>
      </w:r>
      <w:r>
        <w:rPr>
          <w:rFonts w:ascii="Arial" w:hAnsi="Arial" w:cs="Arial"/>
          <w:b w:val="0"/>
          <w:rtl w:val="0"/>
        </w:rPr>
        <w:t xml:space="preserve">IID test </w:t>
      </w:r>
      <w:r>
        <w:rPr>
          <w:rFonts w:ascii="Arial" w:hAnsi="Arial" w:cs="Arial"/>
          <w:b w:val="0"/>
          <w:rtl w:val="1"/>
        </w:rPr>
        <w:t>המקורי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של </w:t>
      </w:r>
      <w:r>
        <w:rPr>
          <w:rFonts w:ascii="Arial" w:hAnsi="Arial" w:cs="Arial"/>
          <w:b w:val="0"/>
          <w:rtl w:val="0"/>
        </w:rPr>
        <w:t xml:space="preserve">G2/G4, </w:t>
      </w:r>
      <w:r>
        <w:rPr>
          <w:rFonts w:ascii="Arial" w:hAnsi="Arial" w:cs="Arial"/>
          <w:b w:val="0"/>
          <w:rtl w:val="1"/>
        </w:rPr>
        <w:t xml:space="preserve">ולא אומדן אוכלוסייה מבוסס על </w:t>
      </w:r>
      <w:r>
        <w:rPr>
          <w:rFonts w:ascii="Arial" w:hAnsi="Arial" w:cs="Arial"/>
          <w:b w:val="0"/>
          <w:rtl w:val="0"/>
        </w:rPr>
        <w:t xml:space="preserve">300 ICs </w:t>
      </w:r>
      <w:r>
        <w:rPr>
          <w:rFonts w:ascii="Arial" w:hAnsi="Arial" w:cs="Arial"/>
          <w:b w:val="0"/>
          <w:rtl w:val="1"/>
        </w:rPr>
        <w:t>שונים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אותם 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>קלטים חוזרים על פני שלושה אימונים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שימור מסה מבטיח חסם שימושי אך חלש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אם גם </w:t>
      </w:r>
      <w:r>
        <w:rPr>
          <w:rFonts w:ascii="Arial" w:hAnsi="Arial" w:cs="Arial"/>
          <w:b w:val="0"/>
          <w:rtl w:val="0"/>
        </w:rPr>
        <w:t xml:space="preserve">target </w:t>
      </w:r>
      <w:r>
        <w:rPr>
          <w:rFonts w:ascii="Arial" w:hAnsi="Arial" w:cs="Arial"/>
          <w:b w:val="0"/>
          <w:rtl w:val="1"/>
        </w:rPr>
        <w:t xml:space="preserve">וגם </w:t>
      </w:r>
      <w:r>
        <w:rPr>
          <w:rFonts w:ascii="Arial" w:hAnsi="Arial" w:cs="Arial"/>
          <w:b w:val="0"/>
          <w:rtl w:val="0"/>
        </w:rPr>
        <w:t xml:space="preserve">prediction </w:t>
      </w:r>
      <w:r>
        <w:rPr>
          <w:rFonts w:ascii="Arial" w:hAnsi="Arial" w:cs="Arial"/>
          <w:b w:val="0"/>
          <w:rtl w:val="1"/>
        </w:rPr>
        <w:t>בעלי אותה נורמה</w:t>
      </w:r>
      <w:r>
        <w:rPr>
          <w:rFonts w:ascii="Arial" w:hAnsi="Arial" w:cs="Arial"/>
          <w:b w:val="0"/>
          <w:rtl w:val="0"/>
        </w:rPr>
        <w:t xml:space="preserve">, relative L2 </w:t>
      </w:r>
      <w:r>
        <w:rPr>
          <w:rFonts w:ascii="Arial" w:hAnsi="Arial" w:cs="Arial"/>
          <w:b w:val="0"/>
          <w:rtl w:val="1"/>
        </w:rPr>
        <w:t xml:space="preserve">ביניהם </w:t>
      </w:r>
      <w:r>
        <w:rPr>
          <w:rFonts w:ascii="Arial" w:hAnsi="Arial" w:cs="Arial"/>
          <w:b w:val="0"/>
          <w:rtl w:val="0"/>
        </w:rPr>
        <w:t xml:space="preserve">≤2, </w:t>
      </w:r>
      <w:r>
        <w:rPr>
          <w:rFonts w:ascii="Arial" w:hAnsi="Arial" w:cs="Arial"/>
          <w:b w:val="0"/>
          <w:rtl w:val="1"/>
        </w:rPr>
        <w:t xml:space="preserve">כלומר עד </w:t>
      </w:r>
      <w:r>
        <w:rPr>
          <w:rFonts w:ascii="Arial" w:hAnsi="Arial" w:cs="Arial"/>
          <w:b w:val="0"/>
          <w:rtl w:val="0"/>
        </w:rPr>
        <w:t xml:space="preserve">200% </w:t>
      </w:r>
      <w:r>
        <w:rPr>
          <w:rFonts w:ascii="Arial" w:hAnsi="Arial" w:cs="Arial"/>
          <w:b w:val="0"/>
          <w:rtl w:val="1"/>
        </w:rPr>
        <w:t>גם כשהפאזה</w:t>
      </w:r>
      <w:r>
        <w:rPr>
          <w:rFonts w:ascii="Arial" w:hAnsi="Arial" w:cs="Arial"/>
          <w:b w:val="0"/>
          <w:rtl w:val="0"/>
        </w:rPr>
        <w:t>/</w:t>
      </w:r>
      <w:r>
        <w:rPr>
          <w:rFonts w:ascii="Arial" w:hAnsi="Arial" w:cs="Arial"/>
          <w:b w:val="0"/>
          <w:rtl w:val="1"/>
        </w:rPr>
        <w:t>הצורה שגויות לחלוטין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לכן היעדר </w:t>
      </w:r>
      <w:r>
        <w:rPr>
          <w:rFonts w:ascii="Arial" w:hAnsi="Arial" w:cs="Arial"/>
          <w:b w:val="0"/>
          <w:rtl w:val="0"/>
        </w:rPr>
        <w:t xml:space="preserve">norm blow-up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NaN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C1/B-loop </w:t>
      </w:r>
      <w:r>
        <w:rPr>
          <w:rFonts w:ascii="Arial" w:hAnsi="Arial" w:cs="Arial"/>
          <w:b w:val="0"/>
          <w:rtl w:val="1"/>
        </w:rPr>
        <w:t xml:space="preserve">אינו הוכחה לנכונות </w:t>
      </w:r>
      <w:r>
        <w:rPr>
          <w:rFonts w:ascii="Arial" w:hAnsi="Arial" w:cs="Arial"/>
          <w:b w:val="0"/>
          <w:rtl w:val="0"/>
        </w:rPr>
        <w:t xml:space="preserve">dynamics. </w:t>
      </w:r>
      <w:r>
        <w:rPr>
          <w:rFonts w:ascii="Arial" w:hAnsi="Arial" w:cs="Arial"/>
          <w:b w:val="0"/>
          <w:rtl w:val="1"/>
        </w:rPr>
        <w:t xml:space="preserve">אין נתוני </w:t>
      </w:r>
      <w:r>
        <w:rPr>
          <w:rFonts w:ascii="Arial" w:hAnsi="Arial" w:cs="Arial"/>
          <w:b w:val="0"/>
          <w:rtl w:val="0"/>
        </w:rPr>
        <w:t xml:space="preserve">Lyapunov, error growth law, mode coupling </w:t>
      </w:r>
      <w:r>
        <w:rPr>
          <w:rFonts w:ascii="Arial" w:hAnsi="Arial" w:cs="Arial"/>
          <w:b w:val="0"/>
          <w:rtl w:val="1"/>
        </w:rPr>
        <w:t xml:space="preserve">מדויק או </w:t>
      </w:r>
      <w:r>
        <w:rPr>
          <w:rFonts w:ascii="Arial" w:hAnsi="Arial" w:cs="Arial"/>
          <w:b w:val="0"/>
          <w:rtl w:val="0"/>
        </w:rPr>
        <w:t xml:space="preserve">aliasing audit </w:t>
      </w:r>
      <w:r>
        <w:rPr>
          <w:rFonts w:ascii="Arial" w:hAnsi="Arial" w:cs="Arial"/>
          <w:b w:val="0"/>
          <w:rtl w:val="1"/>
        </w:rPr>
        <w:t>מלא שמבססים יציבות לכל זמן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G8 extension </w:t>
      </w:r>
      <w:r>
        <w:rPr>
          <w:rFonts w:ascii="Arial" w:hAnsi="Arial" w:cs="Arial"/>
          <w:b w:val="0"/>
          <w:rtl w:val="1"/>
        </w:rPr>
        <w:t xml:space="preserve">במחברת </w:t>
      </w:r>
      <w:r>
        <w:rPr>
          <w:rFonts w:ascii="Arial" w:hAnsi="Arial" w:cs="Arial"/>
          <w:b w:val="0"/>
          <w:rtl w:val="0"/>
        </w:rPr>
        <w:t xml:space="preserve">11 </w:t>
      </w:r>
      <w:r>
        <w:rPr>
          <w:rFonts w:ascii="Arial" w:hAnsi="Arial" w:cs="Arial"/>
          <w:b w:val="0"/>
          <w:rtl w:val="1"/>
        </w:rPr>
        <w:t xml:space="preserve">בוצע עד </w:t>
      </w:r>
      <w:r>
        <w:rPr>
          <w:rFonts w:ascii="Arial" w:hAnsi="Arial" w:cs="Arial"/>
          <w:b w:val="0"/>
          <w:rtl w:val="0"/>
        </w:rPr>
        <w:t xml:space="preserve">2,000 </w:t>
      </w:r>
      <w:r>
        <w:rPr>
          <w:rFonts w:ascii="Arial" w:hAnsi="Arial" w:cs="Arial"/>
          <w:b w:val="0"/>
          <w:rtl w:val="1"/>
        </w:rPr>
        <w:t>צעדים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הפלט הנגיש אינו כולל טבלת </w:t>
      </w:r>
      <w:r>
        <w:rPr>
          <w:rFonts w:ascii="Arial" w:hAnsi="Arial" w:cs="Arial"/>
          <w:b w:val="0"/>
          <w:rtl w:val="0"/>
        </w:rPr>
        <w:t xml:space="preserve">metrics </w:t>
      </w:r>
      <w:r>
        <w:rPr>
          <w:rFonts w:ascii="Arial" w:hAnsi="Arial" w:cs="Arial"/>
          <w:b w:val="0"/>
          <w:rtl w:val="1"/>
        </w:rPr>
        <w:t>מלאה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אין כאן השוואת </w:t>
      </w:r>
      <w:r>
        <w:rPr>
          <w:rFonts w:ascii="Arial" w:hAnsi="Arial" w:cs="Arial"/>
          <w:b w:val="0"/>
          <w:rtl w:val="0"/>
        </w:rPr>
        <w:t xml:space="preserve">long-time accuracy </w:t>
      </w:r>
      <w:r>
        <w:rPr>
          <w:rFonts w:ascii="Arial" w:hAnsi="Arial" w:cs="Arial"/>
          <w:b w:val="0"/>
          <w:rtl w:val="1"/>
        </w:rPr>
        <w:t xml:space="preserve">הוגנת מול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לכל המדדים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 xml:space="preserve">תוצאות </w:t>
      </w:r>
      <w:r>
        <w:rPr>
          <w:rFonts w:ascii="Arial" w:hAnsi="Arial" w:cs="Arial"/>
          <w:b w:val="0"/>
          <w:rtl w:val="0"/>
        </w:rPr>
        <w:t xml:space="preserve">Phase 7 </w:t>
      </w:r>
      <w:r>
        <w:rPr>
          <w:rFonts w:ascii="Arial" w:hAnsi="Arial" w:cs="Arial"/>
          <w:b w:val="0"/>
          <w:rtl w:val="1"/>
        </w:rPr>
        <w:t>כתוספת ולא כחלק מ־</w:t>
      </w:r>
      <w:r>
        <w:rPr>
          <w:rFonts w:ascii="Arial" w:hAnsi="Arial" w:cs="Arial"/>
          <w:b w:val="0"/>
          <w:rtl w:val="0"/>
        </w:rPr>
        <w:t>Phase 6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metrics (1).json </w:t>
      </w:r>
      <w:r>
        <w:rPr>
          <w:rFonts w:ascii="Arial" w:hAnsi="Arial" w:cs="Arial"/>
          <w:b w:val="0"/>
          <w:rtl w:val="1"/>
        </w:rPr>
        <w:t xml:space="preserve">הוא </w:t>
      </w:r>
      <w:r>
        <w:rPr>
          <w:rFonts w:ascii="Arial" w:hAnsi="Arial" w:cs="Arial"/>
          <w:b w:val="0"/>
          <w:rtl w:val="0"/>
        </w:rPr>
        <w:t xml:space="preserve">Phase 7,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horizon=100 </w:t>
      </w:r>
      <w:r>
        <w:rPr>
          <w:rFonts w:ascii="Arial" w:hAnsi="Arial" w:cs="Arial"/>
          <w:b w:val="0"/>
          <w:rtl w:val="1"/>
        </w:rPr>
        <w:t xml:space="preserve">ושני </w:t>
      </w:r>
      <w:r>
        <w:rPr>
          <w:rFonts w:ascii="Arial" w:hAnsi="Arial" w:cs="Arial"/>
          <w:b w:val="0"/>
          <w:rtl w:val="0"/>
        </w:rPr>
        <w:t xml:space="preserve">lambda sweeps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C1. </w:t>
      </w:r>
      <w:r>
        <w:rPr>
          <w:rFonts w:ascii="Arial" w:hAnsi="Arial" w:cs="Arial"/>
          <w:b w:val="0"/>
          <w:rtl w:val="1"/>
        </w:rPr>
        <w:t xml:space="preserve">אין לערבב אותו עם </w:t>
      </w:r>
      <w:r>
        <w:rPr>
          <w:rFonts w:ascii="Arial" w:hAnsi="Arial" w:cs="Arial"/>
          <w:b w:val="0"/>
          <w:rtl w:val="0"/>
        </w:rPr>
        <w:t xml:space="preserve">G7. </w:t>
      </w:r>
      <w:r>
        <w:rPr>
          <w:rFonts w:ascii="Arial" w:hAnsi="Arial" w:cs="Arial"/>
          <w:b w:val="0"/>
          <w:rtl w:val="1"/>
        </w:rPr>
        <w:t>הוא מספק בדיקה נוספת נגד נרטיב עליונות המבנה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λ=0.01, A+PDE </w:t>
      </w:r>
      <w:r>
        <w:rPr>
          <w:rFonts w:ascii="Arial" w:hAnsi="Arial" w:cs="Arial"/>
          <w:b w:val="0"/>
          <w:rtl w:val="1"/>
        </w:rPr>
        <w:t xml:space="preserve">משיג </w:t>
      </w:r>
      <w:r>
        <w:rPr>
          <w:rFonts w:ascii="Arial" w:hAnsi="Arial" w:cs="Arial"/>
          <w:b w:val="0"/>
          <w:rtl w:val="0"/>
        </w:rPr>
        <w:t xml:space="preserve">mean rollout100=2.511%, </w:t>
      </w:r>
      <w:r>
        <w:rPr>
          <w:rFonts w:ascii="Arial" w:hAnsi="Arial" w:cs="Arial"/>
          <w:b w:val="0"/>
          <w:rtl w:val="1"/>
        </w:rPr>
        <w:t xml:space="preserve">לעומת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הבסיסי </w:t>
      </w:r>
      <w:r>
        <w:rPr>
          <w:rFonts w:ascii="Arial" w:hAnsi="Arial" w:cs="Arial"/>
          <w:b w:val="0"/>
          <w:rtl w:val="0"/>
        </w:rPr>
        <w:t xml:space="preserve">2.914%. C1+PDE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λ=0.01 </w:t>
      </w:r>
      <w:r>
        <w:rPr>
          <w:rFonts w:ascii="Arial" w:hAnsi="Arial" w:cs="Arial"/>
          <w:b w:val="0"/>
          <w:rtl w:val="1"/>
        </w:rPr>
        <w:t xml:space="preserve">נשאר </w:t>
      </w:r>
      <w:r>
        <w:rPr>
          <w:rFonts w:ascii="Arial" w:hAnsi="Arial" w:cs="Arial"/>
          <w:b w:val="0"/>
          <w:rtl w:val="0"/>
        </w:rPr>
        <w:t xml:space="preserve">2.914%, </w:t>
      </w:r>
      <w:r>
        <w:rPr>
          <w:rFonts w:ascii="Arial" w:hAnsi="Arial" w:cs="Arial"/>
          <w:b w:val="0"/>
          <w:rtl w:val="1"/>
        </w:rPr>
        <w:t>כמעט בלי שינוי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λ=1/10 </w:t>
      </w:r>
      <w:r>
        <w:rPr>
          <w:rFonts w:ascii="Arial" w:hAnsi="Arial" w:cs="Arial"/>
          <w:b w:val="0"/>
          <w:rtl w:val="1"/>
        </w:rPr>
        <w:t>הביצועים של שתי המשפחות נפגעים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A/λ=10 drift </w:t>
      </w:r>
      <w:r>
        <w:rPr>
          <w:rFonts w:ascii="Arial" w:hAnsi="Arial" w:cs="Arial"/>
          <w:b w:val="0"/>
          <w:rtl w:val="1"/>
        </w:rPr>
        <w:t>אנרגיה ממוצע ענק</w:t>
      </w:r>
      <w:r>
        <w:rPr>
          <w:rFonts w:ascii="Arial" w:hAnsi="Arial" w:cs="Arial"/>
          <w:b w:val="0"/>
          <w:rtl w:val="0"/>
        </w:rPr>
        <w:t xml:space="preserve">. C1 </w:t>
      </w:r>
      <w:r>
        <w:rPr>
          <w:rFonts w:ascii="Arial" w:hAnsi="Arial" w:cs="Arial"/>
          <w:b w:val="0"/>
          <w:rtl w:val="1"/>
        </w:rPr>
        <w:t>שומר מסה ואנרגיה יחסית טוב גם כשה־</w:t>
      </w:r>
      <w:r>
        <w:rPr>
          <w:rFonts w:ascii="Arial" w:hAnsi="Arial" w:cs="Arial"/>
          <w:b w:val="0"/>
          <w:rtl w:val="0"/>
        </w:rPr>
        <w:t xml:space="preserve">trajectory error </w:t>
      </w:r>
      <w:r>
        <w:rPr>
          <w:rFonts w:ascii="Arial" w:hAnsi="Arial" w:cs="Arial"/>
          <w:b w:val="0"/>
          <w:rtl w:val="1"/>
        </w:rPr>
        <w:t>גדל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הפרוטוקול המדווח של </w:t>
      </w:r>
      <w:r>
        <w:rPr>
          <w:rFonts w:ascii="Arial" w:hAnsi="Arial" w:cs="Arial"/>
          <w:b w:val="0"/>
          <w:rtl w:val="0"/>
        </w:rPr>
        <w:t xml:space="preserve">positive λ </w:t>
      </w:r>
      <w:r>
        <w:rPr>
          <w:rFonts w:ascii="Arial" w:hAnsi="Arial" w:cs="Arial"/>
          <w:b w:val="0"/>
          <w:rtl w:val="1"/>
        </w:rPr>
        <w:t xml:space="preserve">תואם </w:t>
      </w:r>
      <w:r>
        <w:rPr>
          <w:rFonts w:ascii="Arial" w:hAnsi="Arial" w:cs="Arial"/>
          <w:b w:val="0"/>
          <w:rtl w:val="0"/>
        </w:rPr>
        <w:t xml:space="preserve">40 </w:t>
      </w:r>
      <w:r>
        <w:rPr>
          <w:rFonts w:ascii="Arial" w:hAnsi="Arial" w:cs="Arial"/>
          <w:b w:val="0"/>
          <w:rtl w:val="1"/>
        </w:rPr>
        <w:t>אפוקים ו־</w:t>
      </w:r>
      <w:r>
        <w:rPr>
          <w:rFonts w:ascii="Arial" w:hAnsi="Arial" w:cs="Arial"/>
          <w:b w:val="0"/>
          <w:rtl w:val="0"/>
        </w:rPr>
        <w:t xml:space="preserve">batch256,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λ=0 </w:t>
      </w:r>
      <w:r>
        <w:rPr>
          <w:rFonts w:ascii="Arial" w:hAnsi="Arial" w:cs="Arial"/>
          <w:b w:val="0"/>
          <w:rtl w:val="1"/>
        </w:rPr>
        <w:t xml:space="preserve">משתמש במשקולות היסטוריות בעוד </w:t>
      </w:r>
      <w:r>
        <w:rPr>
          <w:rFonts w:ascii="Arial" w:hAnsi="Arial" w:cs="Arial"/>
          <w:b w:val="0"/>
          <w:rtl w:val="0"/>
        </w:rPr>
        <w:t xml:space="preserve">λ&gt;0 </w:t>
      </w:r>
      <w:r>
        <w:rPr>
          <w:rFonts w:ascii="Arial" w:hAnsi="Arial" w:cs="Arial"/>
          <w:b w:val="0"/>
          <w:rtl w:val="1"/>
        </w:rPr>
        <w:t xml:space="preserve">אומנו במסלול </w:t>
      </w:r>
      <w:r>
        <w:rPr>
          <w:rFonts w:ascii="Arial" w:hAnsi="Arial" w:cs="Arial"/>
          <w:b w:val="0"/>
          <w:rtl w:val="0"/>
        </w:rPr>
        <w:t xml:space="preserve">workflow </w:t>
      </w:r>
      <w:r>
        <w:rPr>
          <w:rFonts w:ascii="Arial" w:hAnsi="Arial" w:cs="Arial"/>
          <w:b w:val="0"/>
          <w:rtl w:val="1"/>
        </w:rPr>
        <w:t>חדש</w:t>
      </w:r>
      <w:r>
        <w:rPr>
          <w:rFonts w:ascii="Arial" w:hAnsi="Arial" w:cs="Arial"/>
          <w:b w:val="0"/>
          <w:rtl w:val="0"/>
        </w:rPr>
        <w:t xml:space="preserve">. horizon100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evaluation subset </w:t>
      </w:r>
      <w:r>
        <w:rPr>
          <w:rFonts w:ascii="Arial" w:hAnsi="Arial" w:cs="Arial"/>
          <w:b w:val="0"/>
          <w:rtl w:val="1"/>
        </w:rPr>
        <w:t xml:space="preserve">אינם </w:t>
      </w:r>
      <w:r>
        <w:rPr>
          <w:rFonts w:ascii="Arial" w:hAnsi="Arial" w:cs="Arial"/>
          <w:b w:val="0"/>
          <w:rtl w:val="0"/>
        </w:rPr>
        <w:t xml:space="preserve">horizon200 </w:t>
      </w:r>
      <w:r>
        <w:rPr>
          <w:rFonts w:ascii="Arial" w:hAnsi="Arial" w:cs="Arial"/>
          <w:b w:val="0"/>
          <w:rtl w:val="1"/>
        </w:rPr>
        <w:t xml:space="preserve">על כל </w:t>
      </w:r>
      <w:r>
        <w:rPr>
          <w:rFonts w:ascii="Arial" w:hAnsi="Arial" w:cs="Arial"/>
          <w:b w:val="0"/>
          <w:rtl w:val="0"/>
        </w:rPr>
        <w:t xml:space="preserve">G1–G4. </w:t>
      </w:r>
      <w:r>
        <w:rPr>
          <w:rFonts w:ascii="Arial" w:hAnsi="Arial" w:cs="Arial"/>
          <w:b w:val="0"/>
          <w:rtl w:val="1"/>
        </w:rPr>
        <w:t xml:space="preserve">מדווח גם </w:t>
      </w:r>
      <w:r>
        <w:rPr>
          <w:rFonts w:ascii="Arial" w:hAnsi="Arial" w:cs="Arial"/>
          <w:b w:val="0"/>
          <w:rtl w:val="0"/>
        </w:rPr>
        <w:t xml:space="preserve">confound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residual </w:t>
      </w:r>
      <w:r>
        <w:rPr>
          <w:rFonts w:ascii="Arial" w:hAnsi="Arial" w:cs="Arial"/>
          <w:b w:val="0"/>
          <w:rtl w:val="1"/>
        </w:rPr>
        <w:t xml:space="preserve">מסוג </w:t>
      </w:r>
      <w:r>
        <w:rPr>
          <w:rFonts w:ascii="Arial" w:hAnsi="Arial" w:cs="Arial"/>
          <w:b w:val="0"/>
          <w:rtl w:val="0"/>
        </w:rPr>
        <w:t xml:space="preserve">Crank–Nicolson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split-step. </w:t>
      </w:r>
      <w:r>
        <w:rPr>
          <w:rFonts w:ascii="Arial" w:hAnsi="Arial" w:cs="Arial"/>
          <w:b w:val="0"/>
          <w:rtl w:val="1"/>
        </w:rPr>
        <w:t xml:space="preserve">לכן זו תוספת </w:t>
      </w:r>
      <w:r>
        <w:rPr>
          <w:rFonts w:ascii="Arial" w:hAnsi="Arial" w:cs="Arial"/>
          <w:b w:val="0"/>
          <w:rtl w:val="0"/>
        </w:rPr>
        <w:t xml:space="preserve">suggestive </w:t>
      </w:r>
      <w:r>
        <w:rPr>
          <w:rFonts w:ascii="Arial" w:hAnsi="Arial" w:cs="Arial"/>
          <w:b w:val="0"/>
          <w:rtl w:val="1"/>
        </w:rPr>
        <w:t>לכך שה־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ניתן לשיפור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תיקון מלא של </w:t>
      </w:r>
      <w:r>
        <w:rPr>
          <w:rFonts w:ascii="Arial" w:hAnsi="Arial" w:cs="Arial"/>
          <w:b w:val="0"/>
          <w:rtl w:val="0"/>
        </w:rPr>
        <w:t xml:space="preserve">fairness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Phase 6. </w:t>
      </w:r>
      <w:r>
        <w:rPr>
          <w:rFonts w:ascii="Arial" w:hAnsi="Arial" w:cs="Arial"/>
          <w:b w:val="0"/>
          <w:rtl w:val="1"/>
        </w:rPr>
        <w:t>היא מחזקת את הדרישה להשתמש ב־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 xml:space="preserve">מאומן כראוי לפני טענת </w:t>
      </w:r>
      <w:r>
        <w:rPr>
          <w:rFonts w:ascii="Arial" w:hAnsi="Arial" w:cs="Arial"/>
          <w:b w:val="0"/>
          <w:rtl w:val="0"/>
        </w:rPr>
        <w:t>paper.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C. What Phase 6 does NOT establish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אין ראיה לכך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לומד </w:t>
      </w:r>
      <w:r>
        <w:rPr>
          <w:rFonts w:ascii="Arial" w:hAnsi="Arial" w:cs="Arial"/>
          <w:b w:val="0"/>
          <w:rtl w:val="0"/>
        </w:rPr>
        <w:t xml:space="preserve">dispersion law </w:t>
      </w:r>
      <w:r>
        <w:rPr>
          <w:rFonts w:ascii="Arial" w:hAnsi="Arial" w:cs="Arial"/>
          <w:b w:val="0"/>
          <w:rtl w:val="1"/>
        </w:rPr>
        <w:t>מחוץ לתמיכה הספקטרלית שעוררה את האימון</w:t>
      </w:r>
      <w:r>
        <w:rPr>
          <w:rFonts w:ascii="Arial" w:hAnsi="Arial" w:cs="Arial"/>
          <w:b w:val="0"/>
          <w:rtl w:val="0"/>
        </w:rPr>
        <w:t xml:space="preserve">; G4/G5 </w:t>
      </w:r>
      <w:r>
        <w:rPr>
          <w:rFonts w:ascii="Arial" w:hAnsi="Arial" w:cs="Arial"/>
          <w:b w:val="0"/>
          <w:rtl w:val="1"/>
        </w:rPr>
        <w:t>מספקים ראיה נגד הטענה במשקולות הנוכחיות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התאמה של </w:t>
      </w:r>
      <w:r>
        <w:rPr>
          <w:rFonts w:ascii="Arial" w:hAnsi="Arial" w:cs="Arial"/>
          <w:b w:val="0"/>
          <w:rtl w:val="0"/>
        </w:rPr>
        <w:t xml:space="preserve">κ </w:t>
      </w:r>
      <w:r>
        <w:rPr>
          <w:rFonts w:ascii="Arial" w:hAnsi="Arial" w:cs="Arial"/>
          <w:b w:val="0"/>
          <w:rtl w:val="1"/>
        </w:rPr>
        <w:t>בתחום נמוך ו־</w:t>
      </w:r>
      <w:r>
        <w:rPr>
          <w:rFonts w:ascii="Arial" w:hAnsi="Arial" w:cs="Arial"/>
          <w:b w:val="0"/>
          <w:rtl w:val="0"/>
        </w:rPr>
        <w:t xml:space="preserve">good test error </w:t>
      </w:r>
      <w:r>
        <w:rPr>
          <w:rFonts w:ascii="Arial" w:hAnsi="Arial" w:cs="Arial"/>
          <w:b w:val="0"/>
          <w:rtl w:val="1"/>
        </w:rPr>
        <w:t xml:space="preserve">אינן </w:t>
      </w:r>
      <w:r>
        <w:rPr>
          <w:rFonts w:ascii="Arial" w:hAnsi="Arial" w:cs="Arial"/>
          <w:b w:val="0"/>
          <w:rtl w:val="0"/>
        </w:rPr>
        <w:t xml:space="preserve">identifiability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 xml:space="preserve">על פני כל </w:t>
      </w:r>
      <w:r>
        <w:rPr>
          <w:rFonts w:ascii="Arial" w:hAnsi="Arial" w:cs="Arial"/>
          <w:b w:val="0"/>
          <w:rtl w:val="0"/>
        </w:rPr>
        <w:t xml:space="preserve">k. </w:t>
      </w:r>
      <w:r>
        <w:rPr>
          <w:rFonts w:ascii="Arial" w:hAnsi="Arial" w:cs="Arial"/>
          <w:b w:val="0"/>
          <w:rtl w:val="1"/>
        </w:rPr>
        <w:t xml:space="preserve">גם תנאי </w:t>
      </w:r>
      <w:r>
        <w:rPr>
          <w:rFonts w:ascii="Arial" w:hAnsi="Arial" w:cs="Arial"/>
          <w:b w:val="0"/>
          <w:rtl w:val="0"/>
        </w:rPr>
        <w:t xml:space="preserve">κ(0)=0 </w:t>
      </w:r>
      <w:r>
        <w:rPr>
          <w:rFonts w:ascii="Arial" w:hAnsi="Arial" w:cs="Arial"/>
          <w:b w:val="0"/>
          <w:rtl w:val="1"/>
        </w:rPr>
        <w:t xml:space="preserve">אינו פותר </w:t>
      </w:r>
      <w:r>
        <w:rPr>
          <w:rFonts w:ascii="Arial" w:hAnsi="Arial" w:cs="Arial"/>
          <w:b w:val="0"/>
          <w:rtl w:val="0"/>
        </w:rPr>
        <w:t xml:space="preserve">ambiguity </w:t>
      </w:r>
      <w:r>
        <w:rPr>
          <w:rFonts w:ascii="Arial" w:hAnsi="Arial" w:cs="Arial"/>
          <w:b w:val="0"/>
          <w:rtl w:val="1"/>
        </w:rPr>
        <w:t>של פאזה דגומה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התאמה בין </w:t>
      </w:r>
      <w:r>
        <w:rPr>
          <w:rFonts w:ascii="Arial" w:hAnsi="Arial" w:cs="Arial"/>
          <w:b w:val="0"/>
          <w:rtl w:val="0"/>
        </w:rPr>
        <w:t xml:space="preserve">kinetic/local </w:t>
      </w:r>
      <w:r>
        <w:rPr>
          <w:rFonts w:ascii="Arial" w:hAnsi="Arial" w:cs="Arial"/>
          <w:b w:val="0"/>
          <w:rtl w:val="1"/>
        </w:rPr>
        <w:t>שאינה קבוע בלבד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או תיקון </w:t>
      </w:r>
      <w:r>
        <w:rPr>
          <w:rFonts w:ascii="Arial" w:hAnsi="Arial" w:cs="Arial"/>
          <w:b w:val="0"/>
          <w:rtl w:val="0"/>
        </w:rPr>
        <w:t xml:space="preserve">splitting </w:t>
      </w:r>
      <w:r>
        <w:rPr>
          <w:rFonts w:ascii="Arial" w:hAnsi="Arial" w:cs="Arial"/>
          <w:b w:val="0"/>
          <w:rtl w:val="1"/>
        </w:rPr>
        <w:t>תלוי־</w:t>
      </w:r>
      <w:r>
        <w:rPr>
          <w:rFonts w:ascii="Arial" w:hAnsi="Arial" w:cs="Arial"/>
          <w:b w:val="0"/>
          <w:rtl w:val="0"/>
        </w:rPr>
        <w:t>Δt.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אין הוכחה ל־</w:t>
      </w:r>
      <w:r>
        <w:rPr>
          <w:rFonts w:ascii="Arial" w:hAnsi="Arial" w:cs="Arial"/>
          <w:b w:val="0"/>
          <w:rtl w:val="0"/>
        </w:rPr>
        <w:t xml:space="preserve">parameter efficiency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Pareto frontier. </w:t>
      </w:r>
      <w:r>
        <w:rPr>
          <w:rFonts w:ascii="Arial" w:hAnsi="Arial" w:cs="Arial"/>
          <w:b w:val="0"/>
          <w:rtl w:val="1"/>
        </w:rPr>
        <w:t xml:space="preserve">קיימים שני גדלים של </w:t>
      </w:r>
      <w:r>
        <w:rPr>
          <w:rFonts w:ascii="Arial" w:hAnsi="Arial" w:cs="Arial"/>
          <w:b w:val="0"/>
          <w:rtl w:val="0"/>
        </w:rPr>
        <w:t xml:space="preserve">FNO,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משנה </w:t>
      </w:r>
      <w:r>
        <w:rPr>
          <w:rFonts w:ascii="Arial" w:hAnsi="Arial" w:cs="Arial"/>
          <w:b w:val="0"/>
          <w:rtl w:val="0"/>
        </w:rPr>
        <w:t xml:space="preserve">bandwidth </w:t>
      </w:r>
      <w:r>
        <w:rPr>
          <w:rFonts w:ascii="Arial" w:hAnsi="Arial" w:cs="Arial"/>
          <w:b w:val="0"/>
          <w:rtl w:val="1"/>
        </w:rPr>
        <w:t>וקיבולת יחד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ושניהם גדולים בהרבה מ־</w:t>
      </w:r>
      <w:r>
        <w:rPr>
          <w:rFonts w:ascii="Arial" w:hAnsi="Arial" w:cs="Arial"/>
          <w:b w:val="0"/>
          <w:rtl w:val="0"/>
        </w:rPr>
        <w:t xml:space="preserve">C1.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 xml:space="preserve">בגודל </w:t>
      </w:r>
      <w:r>
        <w:rPr>
          <w:rFonts w:ascii="Arial" w:hAnsi="Arial" w:cs="Arial"/>
          <w:b w:val="0"/>
          <w:rtl w:val="0"/>
        </w:rPr>
        <w:t xml:space="preserve">~2,500 </w:t>
      </w:r>
      <w:r>
        <w:rPr>
          <w:rFonts w:ascii="Arial" w:hAnsi="Arial" w:cs="Arial"/>
          <w:b w:val="0"/>
          <w:rtl w:val="1"/>
        </w:rPr>
        <w:t>פרמטרים ממשיים</w:t>
      </w:r>
      <w:r>
        <w:rPr>
          <w:rFonts w:ascii="Arial" w:hAnsi="Arial" w:cs="Arial"/>
          <w:b w:val="0"/>
          <w:rtl w:val="0"/>
        </w:rPr>
        <w:t xml:space="preserve">, capacity sweep </w:t>
      </w:r>
      <w:r>
        <w:rPr>
          <w:rFonts w:ascii="Arial" w:hAnsi="Arial" w:cs="Arial"/>
          <w:b w:val="0"/>
          <w:rtl w:val="1"/>
        </w:rPr>
        <w:t xml:space="preserve">קטן או </w:t>
      </w:r>
      <w:r>
        <w:rPr>
          <w:rFonts w:ascii="Arial" w:hAnsi="Arial" w:cs="Arial"/>
          <w:b w:val="0"/>
          <w:rtl w:val="0"/>
        </w:rPr>
        <w:t xml:space="preserve">compute-matched baseline. </w:t>
      </w:r>
      <w:r>
        <w:rPr>
          <w:rFonts w:ascii="Arial" w:hAnsi="Arial" w:cs="Arial"/>
          <w:b w:val="0"/>
          <w:rtl w:val="1"/>
        </w:rPr>
        <w:t>אין די מידע לטעון ל־</w:t>
      </w:r>
      <w:r>
        <w:rPr>
          <w:rFonts w:ascii="Arial" w:hAnsi="Arial" w:cs="Arial"/>
          <w:b w:val="0"/>
          <w:rtl w:val="0"/>
        </w:rPr>
        <w:t xml:space="preserve">inference speedup </w:t>
      </w:r>
      <w:r>
        <w:rPr>
          <w:rFonts w:ascii="Arial" w:hAnsi="Arial" w:cs="Arial"/>
          <w:b w:val="0"/>
          <w:rtl w:val="1"/>
        </w:rPr>
        <w:t xml:space="preserve">או פחות </w:t>
      </w:r>
      <w:r>
        <w:rPr>
          <w:rFonts w:ascii="Arial" w:hAnsi="Arial" w:cs="Arial"/>
          <w:b w:val="0"/>
          <w:rtl w:val="0"/>
        </w:rPr>
        <w:t xml:space="preserve">FLOPs </w:t>
      </w:r>
      <w:r>
        <w:rPr>
          <w:rFonts w:ascii="Arial" w:hAnsi="Arial" w:cs="Arial"/>
          <w:b w:val="0"/>
          <w:rtl w:val="1"/>
        </w:rPr>
        <w:t xml:space="preserve">באותה </w:t>
      </w:r>
      <w:r>
        <w:rPr>
          <w:rFonts w:ascii="Arial" w:hAnsi="Arial" w:cs="Arial"/>
          <w:b w:val="0"/>
          <w:rtl w:val="0"/>
        </w:rPr>
        <w:t>accuracy.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כאן </w:t>
      </w:r>
      <w:r>
        <w:rPr>
          <w:rFonts w:ascii="Arial" w:hAnsi="Arial" w:cs="Arial"/>
          <w:b w:val="0"/>
          <w:rtl w:val="0"/>
        </w:rPr>
        <w:t xml:space="preserve">sample efficiency: </w:t>
      </w:r>
      <w:r>
        <w:rPr>
          <w:rFonts w:ascii="Arial" w:hAnsi="Arial" w:cs="Arial"/>
          <w:b w:val="0"/>
          <w:rtl w:val="1"/>
        </w:rPr>
        <w:t xml:space="preserve">אף שהנפח הכולל קטן יחסית למדדי </w:t>
      </w:r>
      <w:r>
        <w:rPr>
          <w:rFonts w:ascii="Arial" w:hAnsi="Arial" w:cs="Arial"/>
          <w:b w:val="0"/>
          <w:rtl w:val="0"/>
        </w:rPr>
        <w:t xml:space="preserve">ML </w:t>
      </w:r>
      <w:r>
        <w:rPr>
          <w:rFonts w:ascii="Arial" w:hAnsi="Arial" w:cs="Arial"/>
          <w:b w:val="0"/>
          <w:rtl w:val="1"/>
        </w:rPr>
        <w:t>אחרים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אין ב־</w:t>
      </w:r>
      <w:r>
        <w:rPr>
          <w:rFonts w:ascii="Arial" w:hAnsi="Arial" w:cs="Arial"/>
          <w:b w:val="0"/>
          <w:rtl w:val="0"/>
        </w:rPr>
        <w:t xml:space="preserve">Phase 6 </w:t>
      </w:r>
      <w:r>
        <w:rPr>
          <w:rFonts w:ascii="Arial" w:hAnsi="Arial" w:cs="Arial"/>
          <w:b w:val="0"/>
          <w:rtl w:val="1"/>
        </w:rPr>
        <w:t xml:space="preserve">עקומה של מספר מסלולים מול </w:t>
      </w:r>
      <w:r>
        <w:rPr>
          <w:rFonts w:ascii="Arial" w:hAnsi="Arial" w:cs="Arial"/>
          <w:b w:val="0"/>
          <w:rtl w:val="0"/>
        </w:rPr>
        <w:t xml:space="preserve">error, </w:t>
      </w:r>
      <w:r>
        <w:rPr>
          <w:rFonts w:ascii="Arial" w:hAnsi="Arial" w:cs="Arial"/>
          <w:b w:val="0"/>
          <w:rtl w:val="1"/>
        </w:rPr>
        <w:t>עם אימון מחדש מ־</w:t>
      </w:r>
      <w:r>
        <w:rPr>
          <w:rFonts w:ascii="Arial" w:hAnsi="Arial" w:cs="Arial"/>
          <w:b w:val="0"/>
          <w:rtl w:val="0"/>
        </w:rPr>
        <w:t xml:space="preserve">scratch. </w:t>
      </w:r>
      <w:r>
        <w:rPr>
          <w:rFonts w:ascii="Arial" w:hAnsi="Arial" w:cs="Arial"/>
          <w:b w:val="0"/>
          <w:rtl w:val="1"/>
        </w:rPr>
        <w:t xml:space="preserve">חמישה </w:t>
      </w:r>
      <w:r>
        <w:rPr>
          <w:rFonts w:ascii="Arial" w:hAnsi="Arial" w:cs="Arial"/>
          <w:b w:val="0"/>
          <w:rtl w:val="0"/>
        </w:rPr>
        <w:t xml:space="preserve">probe seeds,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tensor </w:t>
      </w:r>
      <w:r>
        <w:rPr>
          <w:rFonts w:ascii="Arial" w:hAnsi="Arial" w:cs="Arial"/>
          <w:b w:val="0"/>
          <w:rtl w:val="1"/>
        </w:rPr>
        <w:t>גדול של זוגות זמן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אינם ניסוי על כמות נתוני האימון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תוצאות </w:t>
      </w:r>
      <w:r>
        <w:rPr>
          <w:rFonts w:ascii="Arial" w:hAnsi="Arial" w:cs="Arial"/>
          <w:b w:val="0"/>
          <w:rtl w:val="0"/>
        </w:rPr>
        <w:t xml:space="preserve">production </w:t>
      </w:r>
      <w:r>
        <w:rPr>
          <w:rFonts w:ascii="Arial" w:hAnsi="Arial" w:cs="Arial"/>
          <w:b w:val="0"/>
          <w:rtl w:val="1"/>
        </w:rPr>
        <w:t xml:space="preserve">נגישות שמבססות </w:t>
      </w:r>
      <w:r>
        <w:rPr>
          <w:rFonts w:ascii="Arial" w:hAnsi="Arial" w:cs="Arial"/>
          <w:b w:val="0"/>
          <w:rtl w:val="0"/>
        </w:rPr>
        <w:t xml:space="preserve">resolution transfer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N=128. </w:t>
      </w:r>
      <w:r>
        <w:rPr>
          <w:rFonts w:ascii="Arial" w:hAnsi="Arial" w:cs="Arial"/>
          <w:b w:val="0"/>
          <w:rtl w:val="1"/>
        </w:rPr>
        <w:t xml:space="preserve">בדיקות </w:t>
      </w:r>
      <w:r>
        <w:rPr>
          <w:rFonts w:ascii="Arial" w:hAnsi="Arial" w:cs="Arial"/>
          <w:b w:val="0"/>
          <w:rtl w:val="0"/>
        </w:rPr>
        <w:t xml:space="preserve">2N </w:t>
      </w:r>
      <w:r>
        <w:rPr>
          <w:rFonts w:ascii="Arial" w:hAnsi="Arial" w:cs="Arial"/>
          <w:b w:val="0"/>
          <w:rtl w:val="1"/>
        </w:rPr>
        <w:t xml:space="preserve">במחברות </w:t>
      </w:r>
      <w:r>
        <w:rPr>
          <w:rFonts w:ascii="Arial" w:hAnsi="Arial" w:cs="Arial"/>
          <w:b w:val="0"/>
          <w:rtl w:val="0"/>
        </w:rPr>
        <w:t xml:space="preserve">hybrid </w:t>
      </w:r>
      <w:r>
        <w:rPr>
          <w:rFonts w:ascii="Arial" w:hAnsi="Arial" w:cs="Arial"/>
          <w:b w:val="0"/>
          <w:rtl w:val="1"/>
        </w:rPr>
        <w:t>הן בדיקות הייחוס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לא העברת המודל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ריסמפלינג של אותו </w:t>
      </w:r>
      <w:r>
        <w:rPr>
          <w:rFonts w:ascii="Arial" w:hAnsi="Arial" w:cs="Arial"/>
          <w:b w:val="0"/>
          <w:rtl w:val="0"/>
        </w:rPr>
        <w:t xml:space="preserve">bandwidth </w:t>
      </w:r>
      <w:r>
        <w:rPr>
          <w:rFonts w:ascii="Arial" w:hAnsi="Arial" w:cs="Arial"/>
          <w:b w:val="0"/>
          <w:rtl w:val="1"/>
        </w:rPr>
        <w:t xml:space="preserve">היה בודק </w:t>
      </w:r>
      <w:r>
        <w:rPr>
          <w:rFonts w:ascii="Arial" w:hAnsi="Arial" w:cs="Arial"/>
          <w:b w:val="0"/>
          <w:rtl w:val="0"/>
        </w:rPr>
        <w:t xml:space="preserve">resolution transfer; </w:t>
      </w:r>
      <w:r>
        <w:rPr>
          <w:rFonts w:ascii="Arial" w:hAnsi="Arial" w:cs="Arial"/>
          <w:b w:val="0"/>
          <w:rtl w:val="1"/>
        </w:rPr>
        <w:t xml:space="preserve">הכנסת </w:t>
      </w:r>
      <w:r>
        <w:rPr>
          <w:rFonts w:ascii="Arial" w:hAnsi="Arial" w:cs="Arial"/>
          <w:b w:val="0"/>
          <w:rtl w:val="0"/>
        </w:rPr>
        <w:t xml:space="preserve">k </w:t>
      </w:r>
      <w:r>
        <w:rPr>
          <w:rFonts w:ascii="Arial" w:hAnsi="Arial" w:cs="Arial"/>
          <w:b w:val="0"/>
          <w:rtl w:val="1"/>
        </w:rPr>
        <w:t xml:space="preserve">חדשים הייתה </w:t>
      </w:r>
      <w:r>
        <w:rPr>
          <w:rFonts w:ascii="Arial" w:hAnsi="Arial" w:cs="Arial"/>
          <w:b w:val="0"/>
          <w:rtl w:val="0"/>
        </w:rPr>
        <w:t xml:space="preserve">spectral extrapolation. </w:t>
      </w:r>
      <w:r>
        <w:rPr>
          <w:rFonts w:ascii="Arial" w:hAnsi="Arial" w:cs="Arial"/>
          <w:b w:val="0"/>
          <w:rtl w:val="1"/>
        </w:rPr>
        <w:t>אף אחד מהם אינו נובע מכך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מבצע </w:t>
      </w:r>
      <w:r>
        <w:rPr>
          <w:rFonts w:ascii="Arial" w:hAnsi="Arial" w:cs="Arial"/>
          <w:b w:val="0"/>
          <w:rtl w:val="0"/>
        </w:rPr>
        <w:t>FFT.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אין הוכחה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משמר את ההמילטוניאן הפיזיקלי בדיוק או משחזר </w:t>
      </w:r>
      <w:r>
        <w:rPr>
          <w:rFonts w:ascii="Arial" w:hAnsi="Arial" w:cs="Arial"/>
          <w:b w:val="0"/>
          <w:rtl w:val="0"/>
        </w:rPr>
        <w:t xml:space="preserve">cascade </w:t>
      </w:r>
      <w:r>
        <w:rPr>
          <w:rFonts w:ascii="Arial" w:hAnsi="Arial" w:cs="Arial"/>
          <w:b w:val="0"/>
          <w:rtl w:val="1"/>
        </w:rPr>
        <w:t>נכון</w:t>
      </w:r>
      <w:r>
        <w:rPr>
          <w:rFonts w:ascii="Arial" w:hAnsi="Arial" w:cs="Arial"/>
          <w:b w:val="0"/>
          <w:rtl w:val="0"/>
        </w:rPr>
        <w:t xml:space="preserve">. invariants </w:t>
      </w:r>
      <w:r>
        <w:rPr>
          <w:rFonts w:ascii="Arial" w:hAnsi="Arial" w:cs="Arial"/>
          <w:b w:val="0"/>
          <w:rtl w:val="1"/>
        </w:rPr>
        <w:t xml:space="preserve">טובים יכולים לחיות לצד </w:t>
      </w:r>
      <w:r>
        <w:rPr>
          <w:rFonts w:ascii="Arial" w:hAnsi="Arial" w:cs="Arial"/>
          <w:b w:val="0"/>
          <w:rtl w:val="0"/>
        </w:rPr>
        <w:t xml:space="preserve">trajectory error </w:t>
      </w:r>
      <w:r>
        <w:rPr>
          <w:rFonts w:ascii="Arial" w:hAnsi="Arial" w:cs="Arial"/>
          <w:b w:val="0"/>
          <w:rtl w:val="1"/>
        </w:rPr>
        <w:t>של כ־</w:t>
      </w:r>
      <w:r>
        <w:rPr>
          <w:rFonts w:ascii="Arial" w:hAnsi="Arial" w:cs="Arial"/>
          <w:b w:val="0"/>
          <w:rtl w:val="0"/>
        </w:rPr>
        <w:t xml:space="preserve">100%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tail power </w:t>
      </w:r>
      <w:r>
        <w:rPr>
          <w:rFonts w:ascii="Arial" w:hAnsi="Arial" w:cs="Arial"/>
          <w:b w:val="0"/>
          <w:rtl w:val="1"/>
        </w:rPr>
        <w:t xml:space="preserve">שגוי פי </w:t>
      </w:r>
      <w:r>
        <w:rPr>
          <w:rFonts w:ascii="Arial" w:hAnsi="Arial" w:cs="Arial"/>
          <w:b w:val="0"/>
          <w:rtl w:val="0"/>
        </w:rPr>
        <w:t xml:space="preserve">14.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energy-drift theorem </w:t>
      </w:r>
      <w:r>
        <w:rPr>
          <w:rFonts w:ascii="Arial" w:hAnsi="Arial" w:cs="Arial"/>
          <w:b w:val="0"/>
          <w:rtl w:val="1"/>
        </w:rPr>
        <w:t>אמפירי לכל זמן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ואין </w:t>
      </w:r>
      <w:r>
        <w:rPr>
          <w:rFonts w:ascii="Arial" w:hAnsi="Arial" w:cs="Arial"/>
          <w:b w:val="0"/>
          <w:rtl w:val="0"/>
        </w:rPr>
        <w:t xml:space="preserve">separation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symplecticity </w:t>
      </w:r>
      <w:r>
        <w:rPr>
          <w:rFonts w:ascii="Arial" w:hAnsi="Arial" w:cs="Arial"/>
          <w:b w:val="0"/>
          <w:rtl w:val="1"/>
        </w:rPr>
        <w:t>מ־</w:t>
      </w:r>
      <w:r>
        <w:rPr>
          <w:rFonts w:ascii="Arial" w:hAnsi="Arial" w:cs="Arial"/>
          <w:b w:val="0"/>
          <w:rtl w:val="0"/>
        </w:rPr>
        <w:t xml:space="preserve">locality, parameter sharing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capacity.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זיהוי סיבתי של יתרון </w:t>
      </w:r>
      <w:r>
        <w:rPr>
          <w:rFonts w:ascii="Arial" w:hAnsi="Arial" w:cs="Arial"/>
          <w:b w:val="0"/>
          <w:rtl w:val="0"/>
        </w:rPr>
        <w:t xml:space="preserve">multi-dt, </w:t>
      </w:r>
      <w:r>
        <w:rPr>
          <w:rFonts w:ascii="Arial" w:hAnsi="Arial" w:cs="Arial"/>
          <w:b w:val="0"/>
          <w:rtl w:val="1"/>
        </w:rPr>
        <w:t xml:space="preserve">ואין </w:t>
      </w:r>
      <w:r>
        <w:rPr>
          <w:rFonts w:ascii="Arial" w:hAnsi="Arial" w:cs="Arial"/>
          <w:b w:val="0"/>
          <w:rtl w:val="0"/>
        </w:rPr>
        <w:t xml:space="preserve">baseline FNO </w:t>
      </w:r>
      <w:r>
        <w:rPr>
          <w:rFonts w:ascii="Arial" w:hAnsi="Arial" w:cs="Arial"/>
          <w:b w:val="0"/>
          <w:rtl w:val="1"/>
        </w:rPr>
        <w:t>התלוי ב־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G6. G7 </w:t>
      </w:r>
      <w:r>
        <w:rPr>
          <w:rFonts w:ascii="Arial" w:hAnsi="Arial" w:cs="Arial"/>
          <w:b w:val="0"/>
          <w:rtl w:val="1"/>
        </w:rPr>
        <w:t xml:space="preserve">אינו מראה בבירור ששונות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עזרה ל־</w:t>
      </w:r>
      <w:r>
        <w:rPr>
          <w:rFonts w:ascii="Arial" w:hAnsi="Arial" w:cs="Arial"/>
          <w:b w:val="0"/>
          <w:rtl w:val="0"/>
        </w:rPr>
        <w:t xml:space="preserve">C1. G2 </w:t>
      </w:r>
      <w:r>
        <w:rPr>
          <w:rFonts w:ascii="Arial" w:hAnsi="Arial" w:cs="Arial"/>
          <w:b w:val="0"/>
          <w:rtl w:val="1"/>
        </w:rPr>
        <w:t xml:space="preserve">אינו מפריד </w:t>
      </w:r>
      <w:r>
        <w:rPr>
          <w:rFonts w:ascii="Arial" w:hAnsi="Arial" w:cs="Arial"/>
          <w:b w:val="0"/>
          <w:rtl w:val="0"/>
        </w:rPr>
        <w:t xml:space="preserve">α,β </w:t>
      </w:r>
      <w:r>
        <w:rPr>
          <w:rFonts w:ascii="Arial" w:hAnsi="Arial" w:cs="Arial"/>
          <w:b w:val="0"/>
          <w:rtl w:val="1"/>
        </w:rPr>
        <w:t xml:space="preserve">ואינו נותן ממוצע על </w:t>
      </w:r>
      <w:r>
        <w:rPr>
          <w:rFonts w:ascii="Arial" w:hAnsi="Arial" w:cs="Arial"/>
          <w:b w:val="0"/>
          <w:rtl w:val="0"/>
        </w:rPr>
        <w:t xml:space="preserve">OOD-only points; </w:t>
      </w:r>
      <w:r>
        <w:rPr>
          <w:rFonts w:ascii="Arial" w:hAnsi="Arial" w:cs="Arial"/>
          <w:b w:val="0"/>
          <w:rtl w:val="1"/>
        </w:rPr>
        <w:t>טענה ל־</w:t>
      </w:r>
      <w:r>
        <w:rPr>
          <w:rFonts w:ascii="Arial" w:hAnsi="Arial" w:cs="Arial"/>
          <w:b w:val="0"/>
          <w:rtl w:val="0"/>
        </w:rPr>
        <w:t xml:space="preserve">parameter extrapolation </w:t>
      </w:r>
      <w:r>
        <w:rPr>
          <w:rFonts w:ascii="Arial" w:hAnsi="Arial" w:cs="Arial"/>
          <w:b w:val="0"/>
          <w:rtl w:val="1"/>
        </w:rPr>
        <w:t>מוצלח אינה מוצדקת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תוצאות מאומנות של 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C1g+PDE </w:t>
      </w:r>
      <w:r>
        <w:rPr>
          <w:rFonts w:ascii="Arial" w:hAnsi="Arial" w:cs="Arial"/>
          <w:b w:val="0"/>
          <w:rtl w:val="1"/>
        </w:rPr>
        <w:t xml:space="preserve">במחברת </w:t>
      </w:r>
      <w:r>
        <w:rPr>
          <w:rFonts w:ascii="Arial" w:hAnsi="Arial" w:cs="Arial"/>
          <w:b w:val="0"/>
          <w:rtl w:val="0"/>
        </w:rPr>
        <w:t xml:space="preserve">12. </w:t>
      </w:r>
      <w:r>
        <w:rPr>
          <w:rFonts w:ascii="Arial" w:hAnsi="Arial" w:cs="Arial"/>
          <w:b w:val="0"/>
          <w:rtl w:val="1"/>
        </w:rPr>
        <w:t>הכותרת של המחברת והקוד שלה אינם תוצאה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בדיקות שנדפסו </w:t>
      </w:r>
      <w:r>
        <w:rPr>
          <w:rFonts w:ascii="Arial" w:hAnsi="Arial" w:cs="Arial"/>
          <w:b w:val="0"/>
          <w:rtl w:val="0"/>
        </w:rPr>
        <w:t xml:space="preserve">PASS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tolerances </w:t>
      </w:r>
      <w:r>
        <w:rPr>
          <w:rFonts w:ascii="Arial" w:hAnsi="Arial" w:cs="Arial"/>
          <w:b w:val="0"/>
          <w:rtl w:val="1"/>
        </w:rPr>
        <w:t xml:space="preserve">רחבים משחזרות </w:t>
      </w:r>
      <w:r>
        <w:rPr>
          <w:rFonts w:ascii="Arial" w:hAnsi="Arial" w:cs="Arial"/>
          <w:b w:val="0"/>
          <w:rtl w:val="0"/>
        </w:rPr>
        <w:t xml:space="preserve">observations </w:t>
      </w:r>
      <w:r>
        <w:rPr>
          <w:rFonts w:ascii="Arial" w:hAnsi="Arial" w:cs="Arial"/>
          <w:b w:val="0"/>
          <w:rtl w:val="1"/>
        </w:rPr>
        <w:t>קודמים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הן אינן בדיקה </w:t>
      </w:r>
      <w:r>
        <w:rPr>
          <w:rFonts w:ascii="Arial" w:hAnsi="Arial" w:cs="Arial"/>
          <w:b w:val="0"/>
          <w:rtl w:val="0"/>
        </w:rPr>
        <w:t xml:space="preserve">prospectively registered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hypothesis </w:t>
      </w:r>
      <w:r>
        <w:rPr>
          <w:rFonts w:ascii="Arial" w:hAnsi="Arial" w:cs="Arial"/>
          <w:b w:val="0"/>
          <w:rtl w:val="1"/>
        </w:rPr>
        <w:t>חדשה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אין הערכת </w:t>
      </w:r>
      <w:r>
        <w:rPr>
          <w:rFonts w:ascii="Arial" w:hAnsi="Arial" w:cs="Arial"/>
          <w:b w:val="0"/>
          <w:rtl w:val="0"/>
        </w:rPr>
        <w:t xml:space="preserve">novelty </w:t>
      </w:r>
      <w:r>
        <w:rPr>
          <w:rFonts w:ascii="Arial" w:hAnsi="Arial" w:cs="Arial"/>
          <w:b w:val="0"/>
          <w:rtl w:val="1"/>
        </w:rPr>
        <w:t xml:space="preserve">מלאה מול ספרות </w:t>
      </w:r>
      <w:r>
        <w:rPr>
          <w:rFonts w:ascii="Arial" w:hAnsi="Arial" w:cs="Arial"/>
          <w:b w:val="0"/>
          <w:rtl w:val="0"/>
        </w:rPr>
        <w:t xml:space="preserve">neural operators </w:t>
      </w:r>
      <w:r>
        <w:rPr>
          <w:rFonts w:ascii="Arial" w:hAnsi="Arial" w:cs="Arial"/>
          <w:b w:val="0"/>
          <w:rtl w:val="1"/>
        </w:rPr>
        <w:t>גאומטריים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ואין תוצאות </w:t>
      </w:r>
      <w:r>
        <w:rPr>
          <w:rFonts w:ascii="Arial" w:hAnsi="Arial" w:cs="Arial"/>
          <w:b w:val="0"/>
          <w:rtl w:val="0"/>
        </w:rPr>
        <w:t xml:space="preserve">misspecification </w:t>
      </w:r>
      <w:r>
        <w:rPr>
          <w:rFonts w:ascii="Arial" w:hAnsi="Arial" w:cs="Arial"/>
          <w:b w:val="0"/>
          <w:rtl w:val="1"/>
        </w:rPr>
        <w:t xml:space="preserve">מבוקרות של הריצה המלאה שמבססות את </w:t>
      </w:r>
      <w:r>
        <w:rPr>
          <w:rFonts w:ascii="Arial" w:hAnsi="Arial" w:cs="Arial"/>
          <w:b w:val="0"/>
          <w:rtl w:val="0"/>
        </w:rPr>
        <w:t xml:space="preserve">Story F </w:t>
      </w:r>
      <w:r>
        <w:rPr>
          <w:rFonts w:ascii="Arial" w:hAnsi="Arial" w:cs="Arial"/>
          <w:b w:val="0"/>
          <w:rtl w:val="1"/>
        </w:rPr>
        <w:t>במובן של שינוי המשוואה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המבנה הקשיח יוצר מגבלות צפויות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prediction theoretical boundary </w:t>
      </w:r>
      <w:r>
        <w:rPr>
          <w:rFonts w:ascii="Arial" w:hAnsi="Arial" w:cs="Arial"/>
          <w:b w:val="0"/>
          <w:rtl w:val="1"/>
        </w:rPr>
        <w:t xml:space="preserve">אינו </w:t>
      </w:r>
      <w:r>
        <w:rPr>
          <w:rFonts w:ascii="Arial" w:hAnsi="Arial" w:cs="Arial"/>
          <w:b w:val="0"/>
          <w:rtl w:val="0"/>
        </w:rPr>
        <w:t xml:space="preserve">experiment </w:t>
      </w:r>
      <w:r>
        <w:rPr>
          <w:rFonts w:ascii="Arial" w:hAnsi="Arial" w:cs="Arial"/>
          <w:b w:val="0"/>
          <w:rtl w:val="1"/>
        </w:rPr>
        <w:t>שבוצע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לכל הטענות החזקות האלה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/>
          <w:rtl w:val="0"/>
        </w:rPr>
        <w:t>The current evidence is insufficient to establish this claim.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יש גם מגבלת </w:t>
      </w:r>
      <w:r>
        <w:rPr>
          <w:rFonts w:ascii="Arial" w:hAnsi="Arial" w:cs="Arial"/>
          <w:b w:val="0"/>
          <w:rtl w:val="0"/>
        </w:rPr>
        <w:t xml:space="preserve">provenance: </w:t>
      </w:r>
      <w:r>
        <w:rPr>
          <w:rFonts w:ascii="Arial" w:hAnsi="Arial" w:cs="Arial"/>
          <w:b w:val="0"/>
          <w:rtl w:val="1"/>
        </w:rPr>
        <w:t xml:space="preserve">דוחות </w:t>
      </w:r>
      <w:r>
        <w:rPr>
          <w:rFonts w:ascii="Arial" w:hAnsi="Arial" w:cs="Arial"/>
          <w:b w:val="0"/>
          <w:rtl w:val="0"/>
        </w:rPr>
        <w:t xml:space="preserve">Colab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G1–G9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hybrid </w:t>
      </w:r>
      <w:r>
        <w:rPr>
          <w:rFonts w:ascii="Arial" w:hAnsi="Arial" w:cs="Arial"/>
          <w:b w:val="0"/>
          <w:rtl w:val="1"/>
        </w:rPr>
        <w:t>אינם כולם נמצאים כאן כ־</w:t>
      </w:r>
      <w:r>
        <w:rPr>
          <w:rFonts w:ascii="Arial" w:hAnsi="Arial" w:cs="Arial"/>
          <w:b w:val="0"/>
          <w:rtl w:val="0"/>
        </w:rPr>
        <w:t xml:space="preserve">raw JSON; </w:t>
      </w:r>
      <w:r>
        <w:rPr>
          <w:rFonts w:ascii="Arial" w:hAnsi="Arial" w:cs="Arial"/>
          <w:b w:val="0"/>
          <w:rtl w:val="1"/>
        </w:rPr>
        <w:t xml:space="preserve">חלק מן האנליזה נשען על </w:t>
      </w:r>
      <w:r>
        <w:rPr>
          <w:rFonts w:ascii="Arial" w:hAnsi="Arial" w:cs="Arial"/>
          <w:b w:val="0"/>
          <w:rtl w:val="0"/>
        </w:rPr>
        <w:t xml:space="preserve">outputs </w:t>
      </w:r>
      <w:r>
        <w:rPr>
          <w:rFonts w:ascii="Arial" w:hAnsi="Arial" w:cs="Arial"/>
          <w:b w:val="0"/>
          <w:rtl w:val="1"/>
        </w:rPr>
        <w:t>מוטמעים</w:t>
      </w:r>
      <w:r>
        <w:rPr>
          <w:rFonts w:ascii="Arial" w:hAnsi="Arial" w:cs="Arial"/>
          <w:b w:val="0"/>
          <w:rtl w:val="0"/>
        </w:rPr>
        <w:t xml:space="preserve">, rounding </w:t>
      </w:r>
      <w:r>
        <w:rPr>
          <w:rFonts w:ascii="Arial" w:hAnsi="Arial" w:cs="Arial"/>
          <w:b w:val="0"/>
          <w:rtl w:val="1"/>
        </w:rPr>
        <w:t>ותרשימים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הסטטיסטיקה העצמאית כאן לא מחליפה החזרת </w:t>
      </w:r>
      <w:r>
        <w:rPr>
          <w:rFonts w:ascii="Arial" w:hAnsi="Arial" w:cs="Arial"/>
          <w:b w:val="0"/>
          <w:rtl w:val="0"/>
        </w:rPr>
        <w:t xml:space="preserve">manifests, arrays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checkpoints </w:t>
      </w:r>
      <w:r>
        <w:rPr>
          <w:rFonts w:ascii="Arial" w:hAnsi="Arial" w:cs="Arial"/>
          <w:b w:val="0"/>
          <w:rtl w:val="1"/>
        </w:rPr>
        <w:t>מלאים למערכת שחזור אחת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D. C1 vs FNO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800"/>
        <w:gridCol w:w="2736"/>
        <w:gridCol w:w="2736"/>
        <w:gridCol w:w="2621"/>
      </w:tblGrid>
      <w:tr>
        <w:trPr>
          <w:tblHeader/>
          <w:cantSplit/>
        </w:trPr>
        <w:tc>
          <w:tcPr>
            <w:tcW w:type="dxa" w:w="1800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Property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C1</w:t>
            </w:r>
          </w:p>
        </w:tc>
        <w:tc>
          <w:tcPr>
            <w:tcW w:type="dxa" w:w="2736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FNO/A</w:t>
            </w:r>
          </w:p>
        </w:tc>
        <w:tc>
          <w:tcPr>
            <w:tcW w:type="dxa" w:w="2621"/>
            <w:vAlign w:val="center"/>
            <w:shd w:fill="283E50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9"/>
                <w:rtl w:val="0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In-distribution accuracy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צעד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~0.050–0.052%;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תחרותי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A-wide ~0.054–0.058%; 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רגיש ל־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seed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IID test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G1;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יתרון קטן אינו מוכרע עם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3 seeds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Parameter efficiency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2,466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ממשיים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קומפקטיות הוכחה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A 549,890; A-wide 1,074,178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Pareto efficiency UNKNOWN;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אין קטן מותאם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Parameter OOD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G2 rollout 66.72%;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יציב בנורמה אך לא מדויק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A-wide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צעד טוב יותר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rollout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failures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ענקיים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; B-loop 72.83%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אין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successful extrapolation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כללי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Spectral OOD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כשל חד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, step 42.95%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band16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A-wide 27.17%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band16,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גם הוא נכשל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G4;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כשל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C1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קודם ל־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wrapping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Dispersion fidelity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מצוין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k≤8; plateau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k≥10–12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טוב 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low band; G5b high-k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כושל גם עם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wide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G5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ו־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direct κ fits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Resolution transfer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UNKNOWN / NOT TESTED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בתוצאות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production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הנגישות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UNKNOWN / NOT TESTED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באותו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scope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2N reference check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אינו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model transfer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Sample efficiency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UNKNOWN / NOT TESTED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ב־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Phase 6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UNKNOWN / NOT TESTED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אין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training-data sweep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Long-rollout stability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מסה מוגבלת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fewer failures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עד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200; accuracy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תלוי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shift</w:t>
            </w:r>
          </w:p>
        </w:tc>
        <w:tc>
          <w:tcPr>
            <w:tcW w:type="dxa" w:w="2736"/>
            <w:vAlign w:val="center"/>
            <w:shd w:fill="F3F6F8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רגיש לזנב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B-loop mass-bounded; baseline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ניתן לשיפור</w:t>
            </w:r>
          </w:p>
        </w:tc>
        <w:tc>
          <w:tcPr>
            <w:tcW w:type="dxa" w:w="2621"/>
            <w:vAlign w:val="center"/>
            <w:shd w:fill="F3F6F8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IID tails, G1–G4; 2000-step superiority UNKNOWN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bidi w:val="0"/>
              <w:spacing w:after="40" w:before="40" w:line="252" w:lineRule="auto"/>
              <w:jc w:val="center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>Physical invariants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מסה קשיחה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C1 reversible/symplectic; H_true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אינו קשיח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A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ללא ערבות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; B-loop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מסה קשיחה</w:t>
            </w:r>
          </w:p>
        </w:tc>
        <w:tc>
          <w:tcPr>
            <w:tcW w:type="dxa" w:w="2621"/>
            <w:vAlign w:val="center"/>
            <w:shd w:fill="FFFFFF"/>
          </w:tcPr>
          <w:p>
            <w:pPr>
              <w:bidi w:val="1"/>
              <w:spacing w:after="40" w:before="40" w:line="252" w:lineRule="auto"/>
              <w:jc w:val="right"/>
            </w:pP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קוד הבנייה ומדידות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float64; cascade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 xml:space="preserve">של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0"/>
              </w:rPr>
              <w:t xml:space="preserve">C1 </w:t>
            </w:r>
            <w:r>
              <w:rPr>
                <w:rFonts w:ascii="Arial" w:hAnsi="Arial" w:cs="Arial"/>
                <w:b w:val="0"/>
                <w:color w:val="000000"/>
                <w:sz w:val="19"/>
                <w:rtl w:val="1"/>
              </w:rPr>
              <w:t>גרוע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E. Most interesting finding</w:t>
      </w:r>
    </w:p>
    <w:p>
      <w:pPr>
        <w:bidi w:val="1"/>
        <w:jc w:val="right"/>
      </w:pPr>
      <w:r>
        <w:rPr>
          <w:rFonts w:ascii="Arial" w:hAnsi="Arial" w:cs="Arial"/>
          <w:b/>
          <w:rtl w:val="1"/>
        </w:rPr>
        <w:t>הממצא היחיד המעניין ביותר הוא הניתוק בין חיזוי הצעד</w:t>
      </w:r>
      <w:r>
        <w:rPr>
          <w:rFonts w:ascii="Arial" w:hAnsi="Arial" w:cs="Arial"/>
          <w:b/>
          <w:rtl w:val="0"/>
        </w:rPr>
        <w:t>/</w:t>
      </w:r>
      <w:r>
        <w:rPr>
          <w:rFonts w:ascii="Arial" w:hAnsi="Arial" w:cs="Arial"/>
          <w:b/>
          <w:rtl w:val="1"/>
        </w:rPr>
        <w:t>שימור גאומטרי לבין זיהוי הרכיבים</w:t>
      </w:r>
      <w:r>
        <w:rPr>
          <w:rFonts w:ascii="Arial" w:hAnsi="Arial" w:cs="Arial"/>
          <w:b/>
          <w:rtl w:val="0"/>
        </w:rPr>
        <w:t xml:space="preserve">, </w:t>
      </w:r>
      <w:r>
        <w:rPr>
          <w:rFonts w:ascii="Arial" w:hAnsi="Arial" w:cs="Arial"/>
          <w:b/>
          <w:rtl w:val="1"/>
        </w:rPr>
        <w:t>והיכולת להסביר אותו באמצעות התערבות קינטית ו־</w:t>
      </w:r>
      <w:r>
        <w:rPr>
          <w:rFonts w:ascii="Arial" w:hAnsi="Arial" w:cs="Arial"/>
          <w:b/>
          <w:rtl w:val="0"/>
        </w:rPr>
        <w:t>gauge.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בשלושה </w:t>
      </w:r>
      <w:r>
        <w:rPr>
          <w:rFonts w:ascii="Arial" w:hAnsi="Arial" w:cs="Arial"/>
          <w:b w:val="0"/>
          <w:rtl w:val="0"/>
        </w:rPr>
        <w:t xml:space="preserve">seeds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C1,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G4-bandwidth12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probe1000, </w:t>
      </w:r>
      <w:r>
        <w:rPr>
          <w:rFonts w:ascii="Arial" w:hAnsi="Arial" w:cs="Arial"/>
          <w:b w:val="0"/>
          <w:rtl w:val="1"/>
        </w:rPr>
        <w:t xml:space="preserve">שגיאת שדה מיושרת של </w:t>
      </w:r>
      <w:r>
        <w:rPr>
          <w:rFonts w:ascii="Arial" w:hAnsi="Arial" w:cs="Arial"/>
          <w:b w:val="0"/>
          <w:rtl w:val="0"/>
        </w:rPr>
        <w:t xml:space="preserve">66.1–69.1% </w:t>
      </w:r>
      <w:r>
        <w:rPr>
          <w:rFonts w:ascii="Arial" w:hAnsi="Arial" w:cs="Arial"/>
          <w:b w:val="0"/>
          <w:rtl w:val="1"/>
        </w:rPr>
        <w:t>יורדת ל־</w:t>
      </w:r>
      <w:r>
        <w:rPr>
          <w:rFonts w:ascii="Arial" w:hAnsi="Arial" w:cs="Arial"/>
          <w:b w:val="0"/>
          <w:rtl w:val="0"/>
        </w:rPr>
        <w:t xml:space="preserve">0.398–0.428% </w:t>
      </w:r>
      <w:r>
        <w:rPr>
          <w:rFonts w:ascii="Arial" w:hAnsi="Arial" w:cs="Arial"/>
          <w:b w:val="0"/>
          <w:rtl w:val="1"/>
        </w:rPr>
        <w:t>כאשר מחליפים את הקינטיקה בקינטיקה המדויקת ומשאירים את הרכיב המקומי קפוא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80 ICs </w:t>
      </w:r>
      <w:r>
        <w:rPr>
          <w:rFonts w:ascii="Arial" w:hAnsi="Arial" w:cs="Arial"/>
          <w:b w:val="0"/>
          <w:rtl w:val="1"/>
        </w:rPr>
        <w:t xml:space="preserve">וחמישה </w:t>
      </w:r>
      <w:r>
        <w:rPr>
          <w:rFonts w:ascii="Arial" w:hAnsi="Arial" w:cs="Arial"/>
          <w:b w:val="0"/>
          <w:rtl w:val="0"/>
        </w:rPr>
        <w:t xml:space="preserve">probe batches, </w:t>
      </w:r>
      <w:r>
        <w:rPr>
          <w:rFonts w:ascii="Arial" w:hAnsi="Arial" w:cs="Arial"/>
          <w:b w:val="0"/>
          <w:rtl w:val="1"/>
        </w:rPr>
        <w:t xml:space="preserve">הטבלה המצטברת נותנת </w:t>
      </w:r>
      <w:r>
        <w:rPr>
          <w:rFonts w:ascii="Arial" w:hAnsi="Arial" w:cs="Arial"/>
          <w:b w:val="0"/>
          <w:rtl w:val="0"/>
        </w:rPr>
        <w:t xml:space="preserve">raw ratio=0.0446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aligned ratio=0.00429. </w:t>
      </w:r>
      <w:r>
        <w:rPr>
          <w:rFonts w:ascii="Arial" w:hAnsi="Arial" w:cs="Arial"/>
          <w:b w:val="0"/>
          <w:rtl w:val="1"/>
        </w:rPr>
        <w:t xml:space="preserve">במקביל הפאזה הגלובלית שנותרה מוסברת על ידי הטיית הקצב המקומי עם </w:t>
      </w:r>
      <w:r>
        <w:rPr>
          <w:rFonts w:ascii="Arial" w:hAnsi="Arial" w:cs="Arial"/>
          <w:b w:val="0"/>
          <w:rtl w:val="0"/>
        </w:rPr>
        <w:t xml:space="preserve">slope≈1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residual≈0.2–0.3%. </w:t>
      </w:r>
      <w:r>
        <w:rPr>
          <w:rFonts w:ascii="Arial" w:hAnsi="Arial" w:cs="Arial"/>
          <w:b w:val="0"/>
          <w:rtl w:val="1"/>
        </w:rPr>
        <w:t>זהו ממצא אבחוני על המקום שבו הסתתרה השגיאה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ניצחון </w:t>
      </w:r>
      <w:r>
        <w:rPr>
          <w:rFonts w:ascii="Arial" w:hAnsi="Arial" w:cs="Arial"/>
          <w:b w:val="0"/>
          <w:rtl w:val="0"/>
        </w:rPr>
        <w:t>leaderboard.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ההתנגדות החזקה ביותר של </w:t>
      </w:r>
      <w:r>
        <w:rPr>
          <w:rFonts w:ascii="Arial" w:hAnsi="Arial" w:cs="Arial"/>
          <w:b w:val="0"/>
          <w:rtl w:val="0"/>
        </w:rPr>
        <w:t xml:space="preserve">reviewer </w:t>
      </w:r>
      <w:r>
        <w:rPr>
          <w:rFonts w:ascii="Arial" w:hAnsi="Arial" w:cs="Arial"/>
          <w:b w:val="0"/>
          <w:rtl w:val="1"/>
        </w:rPr>
        <w:t>היא שה־</w:t>
      </w:r>
      <w:r>
        <w:rPr>
          <w:rFonts w:ascii="Arial" w:hAnsi="Arial" w:cs="Arial"/>
          <w:b w:val="0"/>
          <w:rtl w:val="0"/>
        </w:rPr>
        <w:t xml:space="preserve">intervention </w:t>
      </w:r>
      <w:r>
        <w:rPr>
          <w:rFonts w:ascii="Arial" w:hAnsi="Arial" w:cs="Arial"/>
          <w:b w:val="0"/>
          <w:rtl w:val="1"/>
        </w:rPr>
        <w:t>מוסר למודל את החוק הקינטי האמיתי</w:t>
      </w:r>
      <w:r>
        <w:rPr>
          <w:rFonts w:ascii="Arial" w:hAnsi="Arial" w:cs="Arial"/>
          <w:b w:val="0"/>
          <w:rtl w:val="0"/>
        </w:rPr>
        <w:t xml:space="preserve">; C1 </w:t>
      </w:r>
      <w:r>
        <w:rPr>
          <w:rFonts w:ascii="Arial" w:hAnsi="Arial" w:cs="Arial"/>
          <w:b w:val="0"/>
          <w:rtl w:val="1"/>
        </w:rPr>
        <w:t>עצמו לא למד אותו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</w:t>
      </w:r>
      <w:r>
        <w:rPr>
          <w:rFonts w:ascii="Arial" w:hAnsi="Arial" w:cs="Arial"/>
          <w:b w:val="0"/>
          <w:rtl w:val="0"/>
        </w:rPr>
        <w:t xml:space="preserve">improvement </w:t>
      </w:r>
      <w:r>
        <w:rPr>
          <w:rFonts w:ascii="Arial" w:hAnsi="Arial" w:cs="Arial"/>
          <w:b w:val="0"/>
          <w:rtl w:val="1"/>
        </w:rPr>
        <w:t xml:space="preserve">גדול יכול להיות תיקון </w:t>
      </w:r>
      <w:r>
        <w:rPr>
          <w:rFonts w:ascii="Arial" w:hAnsi="Arial" w:cs="Arial"/>
          <w:b w:val="0"/>
          <w:rtl w:val="0"/>
        </w:rPr>
        <w:t xml:space="preserve">oracle </w:t>
      </w:r>
      <w:r>
        <w:rPr>
          <w:rFonts w:ascii="Arial" w:hAnsi="Arial" w:cs="Arial"/>
          <w:b w:val="0"/>
          <w:rtl w:val="1"/>
        </w:rPr>
        <w:t xml:space="preserve">צפוי של </w:t>
      </w:r>
      <w:r>
        <w:rPr>
          <w:rFonts w:ascii="Arial" w:hAnsi="Arial" w:cs="Arial"/>
          <w:b w:val="0"/>
          <w:rtl w:val="0"/>
        </w:rPr>
        <w:t xml:space="preserve">MLP </w:t>
      </w:r>
      <w:r>
        <w:rPr>
          <w:rFonts w:ascii="Arial" w:hAnsi="Arial" w:cs="Arial"/>
          <w:b w:val="0"/>
          <w:rtl w:val="1"/>
        </w:rPr>
        <w:t xml:space="preserve">רווי שמאומן על </w:t>
      </w:r>
      <w:r>
        <w:rPr>
          <w:rFonts w:ascii="Arial" w:hAnsi="Arial" w:cs="Arial"/>
          <w:b w:val="0"/>
          <w:rtl w:val="0"/>
        </w:rPr>
        <w:t xml:space="preserve">bandwidth </w:t>
      </w:r>
      <w:r>
        <w:rPr>
          <w:rFonts w:ascii="Arial" w:hAnsi="Arial" w:cs="Arial"/>
          <w:b w:val="0"/>
          <w:rtl w:val="1"/>
        </w:rPr>
        <w:t>צר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יתרה מזאת </w:t>
      </w:r>
      <w:r>
        <w:rPr>
          <w:rFonts w:ascii="Arial" w:hAnsi="Arial" w:cs="Arial"/>
          <w:b w:val="0"/>
          <w:rtl w:val="0"/>
        </w:rPr>
        <w:t xml:space="preserve">aligned error </w:t>
      </w:r>
      <w:r>
        <w:rPr>
          <w:rFonts w:ascii="Arial" w:hAnsi="Arial" w:cs="Arial"/>
          <w:b w:val="0"/>
          <w:rtl w:val="1"/>
        </w:rPr>
        <w:t>הוא מדד משני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וה־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הוגדר לאחר צפייה בכשל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כדי להפוך זאת לתרומה צריך להראות מתי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באיזה </w:t>
      </w:r>
      <w:r>
        <w:rPr>
          <w:rFonts w:ascii="Arial" w:hAnsi="Arial" w:cs="Arial"/>
          <w:b w:val="0"/>
          <w:rtl w:val="0"/>
        </w:rPr>
        <w:t xml:space="preserve">excitation </w:t>
      </w:r>
      <w:r>
        <w:rPr>
          <w:rFonts w:ascii="Arial" w:hAnsi="Arial" w:cs="Arial"/>
          <w:b w:val="0"/>
          <w:rtl w:val="1"/>
        </w:rPr>
        <w:t xml:space="preserve">ובאיזה </w:t>
      </w:r>
      <w:r>
        <w:rPr>
          <w:rFonts w:ascii="Arial" w:hAnsi="Arial" w:cs="Arial"/>
          <w:b w:val="0"/>
          <w:rtl w:val="0"/>
        </w:rPr>
        <w:t xml:space="preserve">budget, </w:t>
      </w:r>
      <w:r>
        <w:rPr>
          <w:rFonts w:ascii="Arial" w:hAnsi="Arial" w:cs="Arial"/>
          <w:b w:val="0"/>
          <w:rtl w:val="1"/>
        </w:rPr>
        <w:t xml:space="preserve">החוק המזוהה משתפר באמת מול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מתאים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רק שהכנסת החוק המדויק מתקנת </w:t>
      </w:r>
      <w:r>
        <w:rPr>
          <w:rFonts w:ascii="Arial" w:hAnsi="Arial" w:cs="Arial"/>
          <w:b w:val="0"/>
          <w:rtl w:val="0"/>
        </w:rPr>
        <w:t>dynamics.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אם נדרש לבחור ממצא חיובי יחיד מול </w:t>
      </w:r>
      <w:r>
        <w:rPr>
          <w:rFonts w:ascii="Arial" w:hAnsi="Arial" w:cs="Arial"/>
          <w:b w:val="0"/>
          <w:rtl w:val="0"/>
        </w:rPr>
        <w:t xml:space="preserve">baseline: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G3-short, C1 </w:t>
      </w:r>
      <w:r>
        <w:rPr>
          <w:rFonts w:ascii="Arial" w:hAnsi="Arial" w:cs="Arial"/>
          <w:b w:val="0"/>
          <w:rtl w:val="1"/>
        </w:rPr>
        <w:t xml:space="preserve">משמר </w:t>
      </w:r>
      <w:r>
        <w:rPr>
          <w:rFonts w:ascii="Arial" w:hAnsi="Arial" w:cs="Arial"/>
          <w:b w:val="0"/>
          <w:rtl w:val="0"/>
        </w:rPr>
        <w:t xml:space="preserve">one-step error≈0.05154%, </w:t>
      </w:r>
      <w:r>
        <w:rPr>
          <w:rFonts w:ascii="Arial" w:hAnsi="Arial" w:cs="Arial"/>
          <w:b w:val="0"/>
          <w:rtl w:val="1"/>
        </w:rPr>
        <w:t xml:space="preserve">בעוד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>עולה ל־</w:t>
      </w:r>
      <w:r>
        <w:rPr>
          <w:rFonts w:ascii="Arial" w:hAnsi="Arial" w:cs="Arial"/>
          <w:b w:val="0"/>
          <w:rtl w:val="0"/>
        </w:rPr>
        <w:t xml:space="preserve">0.22493%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B-loop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0.16487%, </w:t>
      </w:r>
      <w:r>
        <w:rPr>
          <w:rFonts w:ascii="Arial" w:hAnsi="Arial" w:cs="Arial"/>
          <w:b w:val="0"/>
          <w:rtl w:val="1"/>
        </w:rPr>
        <w:t>למרות כ־</w:t>
      </w:r>
      <w:r>
        <w:rPr>
          <w:rFonts w:ascii="Arial" w:hAnsi="Arial" w:cs="Arial"/>
          <w:b w:val="0"/>
          <w:rtl w:val="0"/>
        </w:rPr>
        <w:t xml:space="preserve">436/223 </w:t>
      </w:r>
      <w:r>
        <w:rPr>
          <w:rFonts w:ascii="Arial" w:hAnsi="Arial" w:cs="Arial"/>
          <w:b w:val="0"/>
          <w:rtl w:val="1"/>
        </w:rPr>
        <w:t>פעמים פחות פרמטרים ממשיים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זהו </w:t>
      </w:r>
      <w:r>
        <w:rPr>
          <w:rFonts w:ascii="Arial" w:hAnsi="Arial" w:cs="Arial"/>
          <w:b w:val="0"/>
          <w:rtl w:val="0"/>
        </w:rPr>
        <w:t xml:space="preserve">candidate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locality-induced potential generalization, </w:t>
      </w:r>
      <w:r>
        <w:rPr>
          <w:rFonts w:ascii="Arial" w:hAnsi="Arial" w:cs="Arial"/>
          <w:b w:val="0"/>
          <w:rtl w:val="1"/>
        </w:rPr>
        <w:t>עם צורך בבקרה על גודל</w:t>
      </w:r>
      <w:r>
        <w:rPr>
          <w:rFonts w:ascii="Arial" w:hAnsi="Arial" w:cs="Arial"/>
          <w:b w:val="0"/>
          <w:rtl w:val="0"/>
        </w:rPr>
        <w:t xml:space="preserve">, compute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>normalization.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F. Biggest weakness / confound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החולשה המרכזית היא שעיקר האימון אינו מעורר את המודים שעליהם אמורה להישען טענת </w:t>
      </w:r>
      <w:r>
        <w:rPr>
          <w:rFonts w:ascii="Arial" w:hAnsi="Arial" w:cs="Arial"/>
          <w:b w:val="0"/>
          <w:rtl w:val="0"/>
        </w:rPr>
        <w:t xml:space="preserve">spectral law learning, </w:t>
      </w:r>
      <w:r>
        <w:rPr>
          <w:rFonts w:ascii="Arial" w:hAnsi="Arial" w:cs="Arial"/>
          <w:b w:val="0"/>
          <w:rtl w:val="1"/>
        </w:rPr>
        <w:t>ובמקביל ה־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 xml:space="preserve">אינו מותאם גודל או </w:t>
      </w:r>
      <w:r>
        <w:rPr>
          <w:rFonts w:ascii="Arial" w:hAnsi="Arial" w:cs="Arial"/>
          <w:b w:val="0"/>
          <w:rtl w:val="0"/>
        </w:rPr>
        <w:t xml:space="preserve">convergence. variation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 xml:space="preserve">יכול לספק מידע על </w:t>
      </w:r>
      <w:r>
        <w:rPr>
          <w:rFonts w:ascii="Arial" w:hAnsi="Arial" w:cs="Arial"/>
          <w:b w:val="0"/>
          <w:rtl w:val="0"/>
        </w:rPr>
        <w:t xml:space="preserve">slope </w:t>
      </w:r>
      <w:r>
        <w:rPr>
          <w:rFonts w:ascii="Arial" w:hAnsi="Arial" w:cs="Arial"/>
          <w:b w:val="0"/>
          <w:rtl w:val="1"/>
        </w:rPr>
        <w:t xml:space="preserve">רק במקום שבו </w:t>
      </w:r>
      <w:r>
        <w:rPr>
          <w:rFonts w:ascii="Arial" w:hAnsi="Arial" w:cs="Arial"/>
          <w:b w:val="0"/>
          <w:rtl w:val="0"/>
        </w:rPr>
        <w:t xml:space="preserve">multiplier </w:t>
      </w:r>
      <w:r>
        <w:rPr>
          <w:rFonts w:ascii="Arial" w:hAnsi="Arial" w:cs="Arial"/>
          <w:b w:val="0"/>
          <w:rtl w:val="1"/>
        </w:rPr>
        <w:t xml:space="preserve">של המוד משפיע באופן מדיד על </w:t>
      </w:r>
      <w:r>
        <w:rPr>
          <w:rFonts w:ascii="Arial" w:hAnsi="Arial" w:cs="Arial"/>
          <w:b w:val="0"/>
          <w:rtl w:val="0"/>
        </w:rPr>
        <w:t xml:space="preserve">loss. </w:t>
      </w:r>
      <w:r>
        <w:rPr>
          <w:rFonts w:ascii="Arial" w:hAnsi="Arial" w:cs="Arial"/>
          <w:b w:val="0"/>
          <w:rtl w:val="1"/>
        </w:rPr>
        <w:t xml:space="preserve">הוא אינו יוצר אותו מידע בתדרים בעלי </w:t>
      </w:r>
      <w:r>
        <w:rPr>
          <w:rFonts w:ascii="Arial" w:hAnsi="Arial" w:cs="Arial"/>
          <w:b w:val="0"/>
          <w:rtl w:val="0"/>
        </w:rPr>
        <w:t xml:space="preserve">fraction≈10⁻⁸. </w:t>
      </w:r>
      <w:r>
        <w:rPr>
          <w:rFonts w:ascii="Arial" w:hAnsi="Arial" w:cs="Arial"/>
          <w:b w:val="0"/>
          <w:rtl w:val="1"/>
        </w:rPr>
        <w:t xml:space="preserve">לכן חשוב יותר לשנות </w:t>
      </w:r>
      <w:r>
        <w:rPr>
          <w:rFonts w:ascii="Arial" w:hAnsi="Arial" w:cs="Arial"/>
          <w:b w:val="0"/>
          <w:rtl w:val="0"/>
        </w:rPr>
        <w:t xml:space="preserve">experimental design </w:t>
      </w:r>
      <w:r>
        <w:rPr>
          <w:rFonts w:ascii="Arial" w:hAnsi="Arial" w:cs="Arial"/>
          <w:b w:val="0"/>
          <w:rtl w:val="1"/>
        </w:rPr>
        <w:t xml:space="preserve">מאשר רק להוסיף </w:t>
      </w:r>
      <w:r>
        <w:rPr>
          <w:rFonts w:ascii="Arial" w:hAnsi="Arial" w:cs="Arial"/>
          <w:b w:val="0"/>
          <w:rtl w:val="0"/>
        </w:rPr>
        <w:t>epochs.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confound </w:t>
      </w:r>
      <w:r>
        <w:rPr>
          <w:rFonts w:ascii="Arial" w:hAnsi="Arial" w:cs="Arial"/>
          <w:b w:val="0"/>
          <w:rtl w:val="1"/>
        </w:rPr>
        <w:t xml:space="preserve">הגדול ביותר לטענה חיובית הוא </w:t>
      </w:r>
      <w:r>
        <w:rPr>
          <w:rFonts w:ascii="Arial" w:hAnsi="Arial" w:cs="Arial"/>
          <w:b w:val="0"/>
          <w:rtl w:val="0"/>
        </w:rPr>
        <w:t xml:space="preserve">optimization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A. seed </w:t>
      </w:r>
      <w:r>
        <w:rPr>
          <w:rFonts w:ascii="Arial" w:hAnsi="Arial" w:cs="Arial"/>
          <w:b w:val="0"/>
          <w:rtl w:val="1"/>
        </w:rPr>
        <w:t>חלש ועקומות שעדיין יורדות מגדילים מאוד את הפער הממוצע ב־</w:t>
      </w:r>
      <w:r>
        <w:rPr>
          <w:rFonts w:ascii="Arial" w:hAnsi="Arial" w:cs="Arial"/>
          <w:b w:val="0"/>
          <w:rtl w:val="0"/>
        </w:rPr>
        <w:t xml:space="preserve">rollout. B-loop, A-wide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A+PDE </w:t>
      </w:r>
      <w:r>
        <w:rPr>
          <w:rFonts w:ascii="Arial" w:hAnsi="Arial" w:cs="Arial"/>
          <w:b w:val="0"/>
          <w:rtl w:val="1"/>
        </w:rPr>
        <w:t>הם ביקורות חזקות יותר מ־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>לבדו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והם משנים את הסיפור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שימור מסה אינו ייחודי ל־</w:t>
      </w:r>
      <w:r>
        <w:rPr>
          <w:rFonts w:ascii="Arial" w:hAnsi="Arial" w:cs="Arial"/>
          <w:b w:val="0"/>
          <w:rtl w:val="0"/>
        </w:rPr>
        <w:t xml:space="preserve">C1,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PDE penalty </w:t>
      </w:r>
      <w:r>
        <w:rPr>
          <w:rFonts w:ascii="Arial" w:hAnsi="Arial" w:cs="Arial"/>
          <w:b w:val="0"/>
          <w:rtl w:val="1"/>
        </w:rPr>
        <w:t xml:space="preserve">קטן כבר משפר 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>באופק</w:t>
      </w:r>
      <w:r>
        <w:rPr>
          <w:rFonts w:ascii="Arial" w:hAnsi="Arial" w:cs="Arial"/>
          <w:b w:val="0"/>
          <w:rtl w:val="0"/>
        </w:rPr>
        <w:t xml:space="preserve">100 </w:t>
      </w:r>
      <w:r>
        <w:rPr>
          <w:rFonts w:ascii="Arial" w:hAnsi="Arial" w:cs="Arial"/>
          <w:b w:val="0"/>
          <w:rtl w:val="1"/>
        </w:rPr>
        <w:t>לרמה דומה או טובה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בלי </w:t>
      </w:r>
      <w:r>
        <w:rPr>
          <w:rFonts w:ascii="Arial" w:hAnsi="Arial" w:cs="Arial"/>
          <w:b w:val="0"/>
          <w:rtl w:val="0"/>
        </w:rPr>
        <w:t xml:space="preserve">baseline recovery, claim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generalization intrinsic </w:t>
      </w:r>
      <w:r>
        <w:rPr>
          <w:rFonts w:ascii="Arial" w:hAnsi="Arial" w:cs="Arial"/>
          <w:b w:val="0"/>
          <w:rtl w:val="1"/>
        </w:rPr>
        <w:t xml:space="preserve">אינו </w:t>
      </w:r>
      <w:r>
        <w:rPr>
          <w:rFonts w:ascii="Arial" w:hAnsi="Arial" w:cs="Arial"/>
          <w:b w:val="0"/>
          <w:rtl w:val="0"/>
        </w:rPr>
        <w:t>defensible.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יש גם </w:t>
      </w:r>
      <w:r>
        <w:rPr>
          <w:rFonts w:ascii="Arial" w:hAnsi="Arial" w:cs="Arial"/>
          <w:b w:val="0"/>
          <w:rtl w:val="0"/>
        </w:rPr>
        <w:t xml:space="preserve">confounds </w:t>
      </w:r>
      <w:r>
        <w:rPr>
          <w:rFonts w:ascii="Arial" w:hAnsi="Arial" w:cs="Arial"/>
          <w:b w:val="0"/>
          <w:rtl w:val="1"/>
        </w:rPr>
        <w:t>חשובים במדדים</w:t>
      </w:r>
      <w:r>
        <w:rPr>
          <w:rFonts w:ascii="Arial" w:hAnsi="Arial" w:cs="Arial"/>
          <w:b w:val="0"/>
          <w:rtl w:val="0"/>
        </w:rPr>
        <w:t xml:space="preserve">: raw swaps </w:t>
      </w:r>
      <w:r>
        <w:rPr>
          <w:rFonts w:ascii="Arial" w:hAnsi="Arial" w:cs="Arial"/>
          <w:b w:val="0"/>
          <w:rtl w:val="1"/>
        </w:rPr>
        <w:t xml:space="preserve">לפני </w:t>
      </w:r>
      <w:r>
        <w:rPr>
          <w:rFonts w:ascii="Arial" w:hAnsi="Arial" w:cs="Arial"/>
          <w:b w:val="0"/>
          <w:rtl w:val="0"/>
        </w:rPr>
        <w:t xml:space="preserve">gauge, bands </w:t>
      </w:r>
      <w:r>
        <w:rPr>
          <w:rFonts w:ascii="Arial" w:hAnsi="Arial" w:cs="Arial"/>
          <w:b w:val="0"/>
          <w:rtl w:val="1"/>
        </w:rPr>
        <w:t>כמעט ריקים</w:t>
      </w:r>
      <w:r>
        <w:rPr>
          <w:rFonts w:ascii="Arial" w:hAnsi="Arial" w:cs="Arial"/>
          <w:b w:val="0"/>
          <w:rtl w:val="0"/>
        </w:rPr>
        <w:t xml:space="preserve">, |seed-mean residual| </w:t>
      </w:r>
      <w:r>
        <w:rPr>
          <w:rFonts w:ascii="Arial" w:hAnsi="Arial" w:cs="Arial"/>
          <w:b w:val="0"/>
          <w:rtl w:val="1"/>
        </w:rPr>
        <w:t xml:space="preserve">במקום </w:t>
      </w:r>
      <w:r>
        <w:rPr>
          <w:rFonts w:ascii="Arial" w:hAnsi="Arial" w:cs="Arial"/>
          <w:b w:val="0"/>
          <w:rtl w:val="0"/>
        </w:rPr>
        <w:t xml:space="preserve">mean|residual|, horizons </w:t>
      </w:r>
      <w:r>
        <w:rPr>
          <w:rFonts w:ascii="Arial" w:hAnsi="Arial" w:cs="Arial"/>
          <w:b w:val="0"/>
          <w:rtl w:val="1"/>
        </w:rPr>
        <w:t>שונים ב־</w:t>
      </w:r>
      <w:r>
        <w:rPr>
          <w:rFonts w:ascii="Arial" w:hAnsi="Arial" w:cs="Arial"/>
          <w:b w:val="0"/>
          <w:rtl w:val="0"/>
        </w:rPr>
        <w:t xml:space="preserve">G6a </w:t>
      </w:r>
      <w:r>
        <w:rPr>
          <w:rFonts w:ascii="Arial" w:hAnsi="Arial" w:cs="Arial"/>
          <w:b w:val="0"/>
          <w:rtl w:val="1"/>
        </w:rPr>
        <w:t xml:space="preserve">והיעדר </w:t>
      </w:r>
      <w:r>
        <w:rPr>
          <w:rFonts w:ascii="Arial" w:hAnsi="Arial" w:cs="Arial"/>
          <w:b w:val="0"/>
          <w:rtl w:val="0"/>
        </w:rPr>
        <w:t xml:space="preserve">reference spatial convergence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high bandwidth. </w:t>
      </w:r>
      <w:r>
        <w:rPr>
          <w:rFonts w:ascii="Arial" w:hAnsi="Arial" w:cs="Arial"/>
          <w:b w:val="0"/>
          <w:rtl w:val="1"/>
        </w:rPr>
        <w:t>על כל אחד מהם אפשר להתגבר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אף אחד מהם אינו סיבה למחוק את התוצאות השליליות או להחליף מדד ראשי בדיעבד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G. Paper-worthy claim, if any</w:t>
      </w:r>
    </w:p>
    <w:p>
      <w:pPr>
        <w:pStyle w:val="Heading2"/>
        <w:bidi w:val="0"/>
        <w:jc w:val="left"/>
      </w:pPr>
      <w:r>
        <w:rPr>
          <w:rFonts w:ascii="Arial" w:hAnsi="Arial" w:cs="Arial"/>
          <w:b w:val="0"/>
          <w:rtl w:val="0"/>
        </w:rPr>
        <w:t>Conservative claim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NLS </w:t>
      </w:r>
      <w:r>
        <w:rPr>
          <w:rFonts w:ascii="Arial" w:hAnsi="Arial" w:cs="Arial"/>
          <w:b w:val="0"/>
          <w:rtl w:val="1"/>
        </w:rPr>
        <w:t>חד־ממדי בדיסקרטיזציה ובתקציב האימון האלה</w:t>
      </w:r>
      <w:r>
        <w:rPr>
          <w:rFonts w:ascii="Arial" w:hAnsi="Arial" w:cs="Arial"/>
          <w:b w:val="0"/>
          <w:rtl w:val="0"/>
        </w:rPr>
        <w:t xml:space="preserve">, learned pointwise phase splitting </w:t>
      </w:r>
      <w:r>
        <w:rPr>
          <w:rFonts w:ascii="Arial" w:hAnsi="Arial" w:cs="Arial"/>
          <w:b w:val="0"/>
          <w:rtl w:val="1"/>
        </w:rPr>
        <w:t xml:space="preserve">מאפשר </w:t>
      </w:r>
      <w:r>
        <w:rPr>
          <w:rFonts w:ascii="Arial" w:hAnsi="Arial" w:cs="Arial"/>
          <w:b w:val="0"/>
          <w:rtl w:val="0"/>
        </w:rPr>
        <w:t xml:space="preserve">surrogate </w:t>
      </w:r>
      <w:r>
        <w:rPr>
          <w:rFonts w:ascii="Arial" w:hAnsi="Arial" w:cs="Arial"/>
          <w:b w:val="0"/>
          <w:rtl w:val="1"/>
        </w:rPr>
        <w:t xml:space="preserve">בן </w:t>
      </w:r>
      <w:r>
        <w:rPr>
          <w:rFonts w:ascii="Arial" w:hAnsi="Arial" w:cs="Arial"/>
          <w:b w:val="0"/>
          <w:rtl w:val="0"/>
        </w:rPr>
        <w:t xml:space="preserve">2,466 </w:t>
      </w:r>
      <w:r>
        <w:rPr>
          <w:rFonts w:ascii="Arial" w:hAnsi="Arial" w:cs="Arial"/>
          <w:b w:val="0"/>
          <w:rtl w:val="1"/>
        </w:rPr>
        <w:t>פרמטרים ממשיים עם דיוק תחרותי בתחום המאוכלס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שימור מסה קשיח ועמידות נצפית לשינוי הפוטנציאל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אותו מודל נכשל ב־</w:t>
      </w:r>
      <w:r>
        <w:rPr>
          <w:rFonts w:ascii="Arial" w:hAnsi="Arial" w:cs="Arial"/>
          <w:b w:val="0"/>
          <w:rtl w:val="0"/>
        </w:rPr>
        <w:t xml:space="preserve">spectral law transfer </w:t>
      </w:r>
      <w:r>
        <w:rPr>
          <w:rFonts w:ascii="Arial" w:hAnsi="Arial" w:cs="Arial"/>
          <w:b w:val="0"/>
          <w:rtl w:val="1"/>
        </w:rPr>
        <w:t xml:space="preserve">למרות </w:t>
      </w:r>
      <w:r>
        <w:rPr>
          <w:rFonts w:ascii="Arial" w:hAnsi="Arial" w:cs="Arial"/>
          <w:b w:val="0"/>
          <w:rtl w:val="0"/>
        </w:rPr>
        <w:t xml:space="preserve">invariant behavior </w:t>
      </w:r>
      <w:r>
        <w:rPr>
          <w:rFonts w:ascii="Arial" w:hAnsi="Arial" w:cs="Arial"/>
          <w:b w:val="0"/>
          <w:rtl w:val="1"/>
        </w:rPr>
        <w:t>טוב</w:t>
      </w:r>
      <w:r>
        <w:rPr>
          <w:rFonts w:ascii="Arial" w:hAnsi="Arial" w:cs="Arial"/>
          <w:b w:val="0"/>
          <w:rtl w:val="0"/>
        </w:rPr>
        <w:t xml:space="preserve">. gauge-aware frozen component interventions </w:t>
      </w:r>
      <w:r>
        <w:rPr>
          <w:rFonts w:ascii="Arial" w:hAnsi="Arial" w:cs="Arial"/>
          <w:b w:val="0"/>
          <w:rtl w:val="1"/>
        </w:rPr>
        <w:t>מבחינות בין כשל קינטי בתדרים חדשים לבין הטיית פאזה מקומית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ומראות שחיזוי </w:t>
      </w:r>
      <w:r>
        <w:rPr>
          <w:rFonts w:ascii="Arial" w:hAnsi="Arial" w:cs="Arial"/>
          <w:b w:val="0"/>
          <w:rtl w:val="0"/>
        </w:rPr>
        <w:t xml:space="preserve">trajectories </w:t>
      </w:r>
      <w:r>
        <w:rPr>
          <w:rFonts w:ascii="Arial" w:hAnsi="Arial" w:cs="Arial"/>
          <w:b w:val="0"/>
          <w:rtl w:val="1"/>
        </w:rPr>
        <w:t>אינו מספיק לזיהוי הרכיבים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0"/>
        <w:jc w:val="left"/>
      </w:pPr>
      <w:r>
        <w:rPr>
          <w:rFonts w:ascii="Arial" w:hAnsi="Arial" w:cs="Arial"/>
          <w:b w:val="0"/>
          <w:rtl w:val="0"/>
        </w:rPr>
        <w:t>Stronger claim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אחרי בקרה על </w:t>
      </w:r>
      <w:r>
        <w:rPr>
          <w:rFonts w:ascii="Arial" w:hAnsi="Arial" w:cs="Arial"/>
          <w:b w:val="0"/>
          <w:rtl w:val="0"/>
        </w:rPr>
        <w:t xml:space="preserve">excitation, </w:t>
      </w:r>
      <w:r>
        <w:rPr>
          <w:rFonts w:ascii="Arial" w:hAnsi="Arial" w:cs="Arial"/>
          <w:b w:val="0"/>
          <w:rtl w:val="1"/>
        </w:rPr>
        <w:t>מספר פרמטרים</w:t>
      </w:r>
      <w:r>
        <w:rPr>
          <w:rFonts w:ascii="Arial" w:hAnsi="Arial" w:cs="Arial"/>
          <w:b w:val="0"/>
          <w:rtl w:val="0"/>
        </w:rPr>
        <w:t xml:space="preserve">, updates </w:t>
      </w:r>
      <w:r>
        <w:rPr>
          <w:rFonts w:ascii="Arial" w:hAnsi="Arial" w:cs="Arial"/>
          <w:b w:val="0"/>
          <w:rtl w:val="1"/>
        </w:rPr>
        <w:t xml:space="preserve">ובחירת </w:t>
      </w:r>
      <w:r>
        <w:rPr>
          <w:rFonts w:ascii="Arial" w:hAnsi="Arial" w:cs="Arial"/>
          <w:b w:val="0"/>
          <w:rtl w:val="0"/>
        </w:rPr>
        <w:t xml:space="preserve">checkpoint, </w:t>
      </w:r>
      <w:r>
        <w:rPr>
          <w:rFonts w:ascii="Arial" w:hAnsi="Arial" w:cs="Arial"/>
          <w:b w:val="0"/>
          <w:rtl w:val="1"/>
        </w:rPr>
        <w:t>אפשר אולי לטעון שלוקליות ו־</w:t>
      </w:r>
      <w:r>
        <w:rPr>
          <w:rFonts w:ascii="Arial" w:hAnsi="Arial" w:cs="Arial"/>
          <w:b w:val="0"/>
          <w:rtl w:val="0"/>
        </w:rPr>
        <w:t xml:space="preserve">parameter sharing </w:t>
      </w:r>
      <w:r>
        <w:rPr>
          <w:rFonts w:ascii="Arial" w:hAnsi="Arial" w:cs="Arial"/>
          <w:b w:val="0"/>
          <w:rtl w:val="1"/>
        </w:rPr>
        <w:t xml:space="preserve">משפרים למידת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>ושליטה ב־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מחוץ להתפלגות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בתנאי שה־</w:t>
      </w:r>
      <w:r>
        <w:rPr>
          <w:rFonts w:ascii="Arial" w:hAnsi="Arial" w:cs="Arial"/>
          <w:b w:val="0"/>
          <w:rtl w:val="0"/>
        </w:rPr>
        <w:t xml:space="preserve">corpus </w:t>
      </w:r>
      <w:r>
        <w:rPr>
          <w:rFonts w:ascii="Arial" w:hAnsi="Arial" w:cs="Arial"/>
          <w:b w:val="0"/>
          <w:rtl w:val="1"/>
        </w:rPr>
        <w:t>מזהה את החוק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לחלופין ייתכן שהתרומה תהיה </w:t>
      </w:r>
      <w:r>
        <w:rPr>
          <w:rFonts w:ascii="Arial" w:hAnsi="Arial" w:cs="Arial"/>
          <w:b w:val="0"/>
          <w:rtl w:val="0"/>
        </w:rPr>
        <w:t xml:space="preserve">negative result: geometric structure </w:t>
      </w:r>
      <w:r>
        <w:rPr>
          <w:rFonts w:ascii="Arial" w:hAnsi="Arial" w:cs="Arial"/>
          <w:b w:val="0"/>
          <w:rtl w:val="1"/>
        </w:rPr>
        <w:t xml:space="preserve">מגביל </w:t>
      </w:r>
      <w:r>
        <w:rPr>
          <w:rFonts w:ascii="Arial" w:hAnsi="Arial" w:cs="Arial"/>
          <w:b w:val="0"/>
          <w:rtl w:val="0"/>
        </w:rPr>
        <w:t xml:space="preserve">norm failures </w:t>
      </w:r>
      <w:r>
        <w:rPr>
          <w:rFonts w:ascii="Arial" w:hAnsi="Arial" w:cs="Arial"/>
          <w:b w:val="0"/>
          <w:rtl w:val="1"/>
        </w:rPr>
        <w:t xml:space="preserve">אך אינו מקנה </w:t>
      </w:r>
      <w:r>
        <w:rPr>
          <w:rFonts w:ascii="Arial" w:hAnsi="Arial" w:cs="Arial"/>
          <w:b w:val="0"/>
          <w:rtl w:val="0"/>
        </w:rPr>
        <w:t xml:space="preserve">identifiability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kinetics </w:t>
      </w:r>
      <w:r>
        <w:rPr>
          <w:rFonts w:ascii="Arial" w:hAnsi="Arial" w:cs="Arial"/>
          <w:b w:val="0"/>
          <w:rtl w:val="1"/>
        </w:rPr>
        <w:t xml:space="preserve">בלי </w:t>
      </w:r>
      <w:r>
        <w:rPr>
          <w:rFonts w:ascii="Arial" w:hAnsi="Arial" w:cs="Arial"/>
          <w:b w:val="0"/>
          <w:rtl w:val="0"/>
        </w:rPr>
        <w:t xml:space="preserve">persistent excitation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gauge. </w:t>
      </w:r>
      <w:r>
        <w:rPr>
          <w:rFonts w:ascii="Arial" w:hAnsi="Arial" w:cs="Arial"/>
          <w:b w:val="0"/>
          <w:rtl w:val="1"/>
        </w:rPr>
        <w:t>שתי האפשרויות ראויות למחקר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הניסוי הבא צריך לאפשר לשתיהן להתגלות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0"/>
        <w:jc w:val="left"/>
      </w:pPr>
      <w:r>
        <w:rPr>
          <w:rFonts w:ascii="Arial" w:hAnsi="Arial" w:cs="Arial"/>
          <w:b w:val="0"/>
          <w:rtl w:val="0"/>
        </w:rPr>
        <w:t>Claim we should NOT make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אין לטעון ש־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 xml:space="preserve">לומד את חוק </w:t>
      </w:r>
      <w:r>
        <w:rPr>
          <w:rFonts w:ascii="Arial" w:hAnsi="Arial" w:cs="Arial"/>
          <w:b w:val="0"/>
          <w:rtl w:val="0"/>
        </w:rPr>
        <w:t xml:space="preserve">Schrödinger </w:t>
      </w:r>
      <w:r>
        <w:rPr>
          <w:rFonts w:ascii="Arial" w:hAnsi="Arial" w:cs="Arial"/>
          <w:b w:val="0"/>
          <w:rtl w:val="1"/>
        </w:rPr>
        <w:t>ומכליל אותו לתדרים שלא ראה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שמבנה סימפלקטי מבטיח </w:t>
      </w:r>
      <w:r>
        <w:rPr>
          <w:rFonts w:ascii="Arial" w:hAnsi="Arial" w:cs="Arial"/>
          <w:b w:val="0"/>
          <w:rtl w:val="0"/>
        </w:rPr>
        <w:t xml:space="preserve">dynamics </w:t>
      </w:r>
      <w:r>
        <w:rPr>
          <w:rFonts w:ascii="Arial" w:hAnsi="Arial" w:cs="Arial"/>
          <w:b w:val="0"/>
          <w:rtl w:val="1"/>
        </w:rPr>
        <w:t>נכון לטווח ארוך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שהוא יעיל יותר מכל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 xml:space="preserve">או שהוא משיג </w:t>
      </w:r>
      <w:r>
        <w:rPr>
          <w:rFonts w:ascii="Arial" w:hAnsi="Arial" w:cs="Arial"/>
          <w:b w:val="0"/>
          <w:rtl w:val="0"/>
        </w:rPr>
        <w:t xml:space="preserve">sample efficiency/zero-shot super-resolution. </w:t>
      </w:r>
      <w:r>
        <w:rPr>
          <w:rFonts w:ascii="Arial" w:hAnsi="Arial" w:cs="Arial"/>
          <w:b w:val="0"/>
          <w:rtl w:val="1"/>
        </w:rPr>
        <w:t>אין לטעון ש־</w:t>
      </w:r>
      <w:r>
        <w:rPr>
          <w:rFonts w:ascii="Arial" w:hAnsi="Arial" w:cs="Arial"/>
          <w:b w:val="0"/>
          <w:rtl w:val="0"/>
        </w:rPr>
        <w:t xml:space="preserve">multi-dt </w:t>
      </w:r>
      <w:r>
        <w:rPr>
          <w:rFonts w:ascii="Arial" w:hAnsi="Arial" w:cs="Arial"/>
          <w:b w:val="0"/>
          <w:rtl w:val="1"/>
        </w:rPr>
        <w:t xml:space="preserve">פתר </w:t>
      </w:r>
      <w:r>
        <w:rPr>
          <w:rFonts w:ascii="Arial" w:hAnsi="Arial" w:cs="Arial"/>
          <w:b w:val="0"/>
          <w:rtl w:val="0"/>
        </w:rPr>
        <w:t xml:space="preserve">phase ambiguity, </w:t>
      </w:r>
      <w:r>
        <w:rPr>
          <w:rFonts w:ascii="Arial" w:hAnsi="Arial" w:cs="Arial"/>
          <w:b w:val="0"/>
          <w:rtl w:val="1"/>
        </w:rPr>
        <w:t xml:space="preserve">שהחלפת </w:t>
      </w:r>
      <w:r>
        <w:rPr>
          <w:rFonts w:ascii="Arial" w:hAnsi="Arial" w:cs="Arial"/>
          <w:b w:val="0"/>
          <w:rtl w:val="0"/>
        </w:rPr>
        <w:t xml:space="preserve">kinetic precise </w:t>
      </w:r>
      <w:r>
        <w:rPr>
          <w:rFonts w:ascii="Arial" w:hAnsi="Arial" w:cs="Arial"/>
          <w:b w:val="0"/>
          <w:rtl w:val="1"/>
        </w:rPr>
        <w:t xml:space="preserve">מוכיחה </w:t>
      </w:r>
      <w:r>
        <w:rPr>
          <w:rFonts w:ascii="Arial" w:hAnsi="Arial" w:cs="Arial"/>
          <w:b w:val="0"/>
          <w:rtl w:val="0"/>
        </w:rPr>
        <w:t xml:space="preserve">law recovery, </w:t>
      </w:r>
      <w:r>
        <w:rPr>
          <w:rFonts w:ascii="Arial" w:hAnsi="Arial" w:cs="Arial"/>
          <w:b w:val="0"/>
          <w:rtl w:val="1"/>
        </w:rPr>
        <w:t xml:space="preserve">או שאנרגיה נמוכה מוכיחה </w:t>
      </w:r>
      <w:r>
        <w:rPr>
          <w:rFonts w:ascii="Arial" w:hAnsi="Arial" w:cs="Arial"/>
          <w:b w:val="0"/>
          <w:rtl w:val="0"/>
        </w:rPr>
        <w:t xml:space="preserve">cascade </w:t>
      </w:r>
      <w:r>
        <w:rPr>
          <w:rFonts w:ascii="Arial" w:hAnsi="Arial" w:cs="Arial"/>
          <w:b w:val="0"/>
          <w:rtl w:val="1"/>
        </w:rPr>
        <w:t>נכון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רמת התרומה והחידוש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 xml:space="preserve">Level 2 </w:t>
      </w:r>
      <w:r>
        <w:rPr>
          <w:rFonts w:ascii="Arial" w:hAnsi="Arial" w:cs="Arial"/>
          <w:b/>
          <w:rtl w:val="1"/>
        </w:rPr>
        <w:t>כעת</w:t>
      </w:r>
      <w:r>
        <w:rPr>
          <w:rFonts w:ascii="Arial" w:hAnsi="Arial" w:cs="Arial"/>
          <w:b/>
          <w:rtl w:val="0"/>
        </w:rPr>
        <w:t>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יש שאלת </w:t>
      </w:r>
      <w:r>
        <w:rPr>
          <w:rFonts w:ascii="Arial" w:hAnsi="Arial" w:cs="Arial"/>
          <w:b w:val="0"/>
          <w:rtl w:val="0"/>
        </w:rPr>
        <w:t xml:space="preserve">MSc </w:t>
      </w:r>
      <w:r>
        <w:rPr>
          <w:rFonts w:ascii="Arial" w:hAnsi="Arial" w:cs="Arial"/>
          <w:b w:val="0"/>
          <w:rtl w:val="1"/>
        </w:rPr>
        <w:t>טובה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מדידות חוזרות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מנגנון שניתן לבדיקה ושלילה ברורה של נרטיב פשטני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/>
          <w:rtl w:val="0"/>
        </w:rPr>
        <w:t xml:space="preserve">Level 3 </w:t>
      </w:r>
      <w:r>
        <w:rPr>
          <w:rFonts w:ascii="Arial" w:hAnsi="Arial" w:cs="Arial"/>
          <w:b/>
          <w:rtl w:val="1"/>
        </w:rPr>
        <w:t>אפשרי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למחקר אבחוני ראשוני אם </w:t>
      </w:r>
      <w:r>
        <w:rPr>
          <w:rFonts w:ascii="Arial" w:hAnsi="Arial" w:cs="Arial"/>
          <w:b w:val="0"/>
          <w:rtl w:val="0"/>
        </w:rPr>
        <w:t xml:space="preserve">raw artifacts </w:t>
      </w:r>
      <w:r>
        <w:rPr>
          <w:rFonts w:ascii="Arial" w:hAnsi="Arial" w:cs="Arial"/>
          <w:b w:val="0"/>
          <w:rtl w:val="1"/>
        </w:rPr>
        <w:t>יוחזרו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העיקר ישוחזר בכמה </w:t>
      </w:r>
      <w:r>
        <w:rPr>
          <w:rFonts w:ascii="Arial" w:hAnsi="Arial" w:cs="Arial"/>
          <w:b w:val="0"/>
          <w:rtl w:val="0"/>
        </w:rPr>
        <w:t xml:space="preserve">seeds </w:t>
      </w:r>
      <w:r>
        <w:rPr>
          <w:rFonts w:ascii="Arial" w:hAnsi="Arial" w:cs="Arial"/>
          <w:b w:val="0"/>
          <w:rtl w:val="1"/>
        </w:rPr>
        <w:t>ופיצולי נתונים נוספים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והבקרות המכריעות יבוצעו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/>
          <w:rtl w:val="0"/>
        </w:rPr>
        <w:t xml:space="preserve">Level 4 </w:t>
      </w:r>
      <w:r>
        <w:rPr>
          <w:rFonts w:ascii="Arial" w:hAnsi="Arial" w:cs="Arial"/>
          <w:b/>
          <w:rtl w:val="1"/>
        </w:rPr>
        <w:t>אינו מבוסס כעת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חסרים </w:t>
      </w:r>
      <w:r>
        <w:rPr>
          <w:rFonts w:ascii="Arial" w:hAnsi="Arial" w:cs="Arial"/>
          <w:b w:val="0"/>
          <w:rtl w:val="0"/>
        </w:rPr>
        <w:t xml:space="preserve">isolation </w:t>
      </w:r>
      <w:r>
        <w:rPr>
          <w:rFonts w:ascii="Arial" w:hAnsi="Arial" w:cs="Arial"/>
          <w:b w:val="0"/>
          <w:rtl w:val="1"/>
        </w:rPr>
        <w:t>סיבתי</w:t>
      </w:r>
      <w:r>
        <w:rPr>
          <w:rFonts w:ascii="Arial" w:hAnsi="Arial" w:cs="Arial"/>
          <w:b w:val="0"/>
          <w:rtl w:val="0"/>
        </w:rPr>
        <w:t xml:space="preserve">, baselines </w:t>
      </w:r>
      <w:r>
        <w:rPr>
          <w:rFonts w:ascii="Arial" w:hAnsi="Arial" w:cs="Arial"/>
          <w:b w:val="0"/>
          <w:rtl w:val="1"/>
        </w:rPr>
        <w:t xml:space="preserve">קטנים וראיית </w:t>
      </w:r>
      <w:r>
        <w:rPr>
          <w:rFonts w:ascii="Arial" w:hAnsi="Arial" w:cs="Arial"/>
          <w:b w:val="0"/>
          <w:rtl w:val="0"/>
        </w:rPr>
        <w:t xml:space="preserve">novelty </w:t>
      </w:r>
      <w:r>
        <w:rPr>
          <w:rFonts w:ascii="Arial" w:hAnsi="Arial" w:cs="Arial"/>
          <w:b w:val="0"/>
          <w:rtl w:val="1"/>
        </w:rPr>
        <w:t>של הטענה הספציפית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אין הצדקה לסווג הכול כ־</w:t>
      </w:r>
      <w:r>
        <w:rPr>
          <w:rFonts w:ascii="Arial" w:hAnsi="Arial" w:cs="Arial"/>
          <w:b w:val="0"/>
          <w:rtl w:val="0"/>
        </w:rPr>
        <w:t xml:space="preserve">Level 0, </w:t>
      </w:r>
      <w:r>
        <w:rPr>
          <w:rFonts w:ascii="Arial" w:hAnsi="Arial" w:cs="Arial"/>
          <w:b w:val="0"/>
          <w:rtl w:val="1"/>
        </w:rPr>
        <w:t xml:space="preserve">משום שאבלציות ומדידות </w:t>
      </w:r>
      <w:r>
        <w:rPr>
          <w:rFonts w:ascii="Arial" w:hAnsi="Arial" w:cs="Arial"/>
          <w:b w:val="0"/>
          <w:rtl w:val="0"/>
        </w:rPr>
        <w:t xml:space="preserve">generator </w:t>
      </w:r>
      <w:r>
        <w:rPr>
          <w:rFonts w:ascii="Arial" w:hAnsi="Arial" w:cs="Arial"/>
          <w:b w:val="0"/>
          <w:rtl w:val="1"/>
        </w:rPr>
        <w:t>כבר חורגות מאינטגרציה הנדסית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אבל תוצאה מעניינת אינה </w:t>
      </w:r>
      <w:r>
        <w:rPr>
          <w:rFonts w:ascii="Arial" w:hAnsi="Arial" w:cs="Arial"/>
          <w:b w:val="0"/>
          <w:rtl w:val="0"/>
        </w:rPr>
        <w:t xml:space="preserve">paper </w:t>
      </w:r>
      <w:r>
        <w:rPr>
          <w:rFonts w:ascii="Arial" w:hAnsi="Arial" w:cs="Arial"/>
          <w:b w:val="0"/>
          <w:rtl w:val="1"/>
        </w:rPr>
        <w:t>חזק אוטומטית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הספרות כבר כוללת סימפלקטיות נלמדת</w:t>
      </w:r>
      <w:r>
        <w:rPr>
          <w:rFonts w:ascii="Arial" w:hAnsi="Arial" w:cs="Arial"/>
          <w:b w:val="0"/>
          <w:rtl w:val="0"/>
        </w:rPr>
        <w:t xml:space="preserve">: SympNets </w:t>
      </w:r>
      <w:r>
        <w:rPr>
          <w:rFonts w:ascii="Arial" w:hAnsi="Arial" w:cs="Arial"/>
          <w:b w:val="0"/>
          <w:rtl w:val="1"/>
        </w:rPr>
        <w:t xml:space="preserve">מציג רשתות משמרות מבנה לזיהוי מערכות </w:t>
      </w:r>
      <w:r>
        <w:rPr>
          <w:rFonts w:ascii="Arial" w:hAnsi="Arial" w:cs="Arial"/>
          <w:b w:val="0"/>
          <w:rtl w:val="0"/>
        </w:rPr>
        <w:t xml:space="preserve">Hamiltonian,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Symplectic Neural Operators </w:t>
      </w:r>
      <w:r>
        <w:rPr>
          <w:rFonts w:ascii="Arial" w:hAnsi="Arial" w:cs="Arial"/>
          <w:b w:val="0"/>
          <w:rtl w:val="1"/>
        </w:rPr>
        <w:t xml:space="preserve">משנת </w:t>
      </w:r>
      <w:r>
        <w:rPr>
          <w:rFonts w:ascii="Arial" w:hAnsi="Arial" w:cs="Arial"/>
          <w:b w:val="0"/>
          <w:rtl w:val="0"/>
        </w:rPr>
        <w:t xml:space="preserve">2026 </w:t>
      </w:r>
      <w:r>
        <w:rPr>
          <w:rFonts w:ascii="Arial" w:hAnsi="Arial" w:cs="Arial"/>
          <w:b w:val="0"/>
          <w:rtl w:val="1"/>
        </w:rPr>
        <w:t>עוסק במפורש ב־</w:t>
      </w:r>
      <w:r>
        <w:rPr>
          <w:rFonts w:ascii="Arial" w:hAnsi="Arial" w:cs="Arial"/>
          <w:b w:val="0"/>
          <w:rtl w:val="0"/>
        </w:rPr>
        <w:t xml:space="preserve">Hamiltonian PDEs. </w:t>
      </w:r>
      <w:r>
        <w:rPr>
          <w:rFonts w:ascii="Arial" w:hAnsi="Arial" w:cs="Arial"/>
          <w:b w:val="0"/>
          <w:rtl w:val="1"/>
        </w:rPr>
        <w:t xml:space="preserve">לכן </w:t>
      </w:r>
      <w:r>
        <w:rPr>
          <w:rFonts w:ascii="Arial" w:hAnsi="Arial" w:cs="Arial"/>
          <w:b w:val="0"/>
          <w:rtl w:val="0"/>
        </w:rPr>
        <w:t xml:space="preserve">novelty </w:t>
      </w:r>
      <w:r>
        <w:rPr>
          <w:rFonts w:ascii="Arial" w:hAnsi="Arial" w:cs="Arial"/>
          <w:b w:val="0"/>
          <w:rtl w:val="1"/>
        </w:rPr>
        <w:t>אינה יכולה להיות עצם הכנסת סימפלקטיות ל־</w:t>
      </w:r>
      <w:r>
        <w:rPr>
          <w:rFonts w:ascii="Arial" w:hAnsi="Arial" w:cs="Arial"/>
          <w:b w:val="0"/>
          <w:rtl w:val="0"/>
        </w:rPr>
        <w:t xml:space="preserve">neural operator. </w:t>
      </w:r>
      <w:r>
        <w:rPr>
          <w:rFonts w:ascii="Arial" w:hAnsi="Arial" w:cs="Arial"/>
          <w:b w:val="0"/>
          <w:rtl w:val="1"/>
        </w:rPr>
        <w:t>מסקנה זו מבוססת על המקורות הראשוניים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לא על סקירת ספרות מקיפה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הבידול האפשרי של הפרויקט הוא הבקרה על </w:t>
      </w:r>
      <w:r>
        <w:rPr>
          <w:rFonts w:ascii="Arial" w:hAnsi="Arial" w:cs="Arial"/>
          <w:b w:val="0"/>
          <w:rtl w:val="0"/>
        </w:rPr>
        <w:t xml:space="preserve">spectral excitation, ambiguity </w:t>
      </w:r>
      <w:r>
        <w:rPr>
          <w:rFonts w:ascii="Arial" w:hAnsi="Arial" w:cs="Arial"/>
          <w:b w:val="0"/>
          <w:rtl w:val="1"/>
        </w:rPr>
        <w:t xml:space="preserve">והפיצוי בין </w:t>
      </w:r>
      <w:r>
        <w:rPr>
          <w:rFonts w:ascii="Arial" w:hAnsi="Arial" w:cs="Arial"/>
          <w:b w:val="0"/>
          <w:rtl w:val="0"/>
        </w:rPr>
        <w:t xml:space="preserve">generators. </w:t>
      </w:r>
      <w:hyperlink r:id="rId9">
        <w:r>
          <w:rPr>
            <w:color w:val="0563C1"/>
            <w:u w:val="single"/>
          </w:rPr>
          <w:t>SympNets</w:t>
        </w:r>
      </w:hyperlink>
      <w:r>
        <w:rPr>
          <w:rFonts w:ascii="Arial" w:hAnsi="Arial" w:cs="Arial"/>
          <w:b w:val="0"/>
          <w:rtl w:val="0"/>
        </w:rPr>
        <w:t xml:space="preserve">, </w:t>
      </w:r>
      <w:hyperlink r:id="rId10">
        <w:r>
          <w:rPr>
            <w:color w:val="0563C1"/>
            <w:u w:val="single"/>
          </w:rPr>
          <w:t>Symplectic Neural Operators</w:t>
        </w:r>
      </w:hyperlink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המונח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 xml:space="preserve">עצמו מתייחס ללמידת אופרטורים פרמטריים במרחב </w:t>
      </w:r>
      <w:r>
        <w:rPr>
          <w:rFonts w:ascii="Arial" w:hAnsi="Arial" w:cs="Arial"/>
          <w:b w:val="0"/>
          <w:rtl w:val="0"/>
        </w:rPr>
        <w:t xml:space="preserve">Fourier; </w:t>
      </w:r>
      <w:r>
        <w:rPr>
          <w:rFonts w:ascii="Arial" w:hAnsi="Arial" w:cs="Arial"/>
          <w:b w:val="0"/>
          <w:rtl w:val="1"/>
        </w:rPr>
        <w:t xml:space="preserve">המאמר המקורי אינו מצדיק שאי־יכולת של 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 xml:space="preserve">מסוים ללא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היא אי־יכולת של המשפחה כולה</w:t>
      </w:r>
      <w:r>
        <w:rPr>
          <w:rFonts w:ascii="Arial" w:hAnsi="Arial" w:cs="Arial"/>
          <w:b w:val="0"/>
          <w:rtl w:val="0"/>
        </w:rPr>
        <w:t xml:space="preserve">. </w:t>
      </w:r>
      <w:hyperlink r:id="rId11">
        <w:r>
          <w:rPr>
            <w:color w:val="0563C1"/>
            <w:u w:val="single"/>
          </w:rPr>
          <w:t>Fourier Neural Operator</w:t>
        </w:r>
      </w:hyperlink>
      <w:r>
        <w:rPr>
          <w:rFonts w:ascii="Arial" w:hAnsi="Arial" w:cs="Arial"/>
          <w:b w:val="0"/>
          <w:rtl w:val="0"/>
        </w:rPr>
        <w:t>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H. Decisive next experiment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Experiment 1 </w:t>
      </w:r>
      <w:r>
        <w:rPr>
          <w:rFonts w:ascii="Arial" w:hAnsi="Arial" w:cs="Arial"/>
          <w:b w:val="0"/>
          <w:rtl w:val="1"/>
        </w:rPr>
        <w:t>חוק קינטי תחת תמיכה ספקטרלית ובקרה על תקציב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זהו ניסוי פקטוריאלי אחד</w:t>
      </w:r>
      <w:r>
        <w:rPr>
          <w:rFonts w:ascii="Arial" w:hAnsi="Arial" w:cs="Arial"/>
          <w:b w:val="0"/>
          <w:rtl w:val="0"/>
        </w:rPr>
        <w:t xml:space="preserve">, architecture × spectral excitation, </w:t>
      </w:r>
      <w:r>
        <w:rPr>
          <w:rFonts w:ascii="Arial" w:hAnsi="Arial" w:cs="Arial"/>
          <w:b w:val="0"/>
          <w:rtl w:val="1"/>
        </w:rPr>
        <w:t xml:space="preserve">שנועד להבחין בין </w:t>
      </w:r>
      <w:r>
        <w:rPr>
          <w:rFonts w:ascii="Arial" w:hAnsi="Arial" w:cs="Arial"/>
          <w:b w:val="0"/>
          <w:rtl w:val="0"/>
        </w:rPr>
        <w:t xml:space="preserve">structural generalization, </w:t>
      </w:r>
      <w:r>
        <w:rPr>
          <w:rFonts w:ascii="Arial" w:hAnsi="Arial" w:cs="Arial"/>
          <w:b w:val="0"/>
          <w:rtl w:val="1"/>
        </w:rPr>
        <w:t>חוסר עירור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רוויה ו־</w:t>
      </w:r>
      <w:r>
        <w:rPr>
          <w:rFonts w:ascii="Arial" w:hAnsi="Arial" w:cs="Arial"/>
          <w:b w:val="0"/>
          <w:rtl w:val="0"/>
        </w:rPr>
        <w:t xml:space="preserve">capacity/optimization. </w:t>
      </w:r>
      <w:r>
        <w:rPr>
          <w:rFonts w:ascii="Arial" w:hAnsi="Arial" w:cs="Arial"/>
          <w:b w:val="0"/>
          <w:rtl w:val="1"/>
        </w:rPr>
        <w:t xml:space="preserve">ההשערה המוקדמת היא שקינטיקה נלמדת משותפת תקבל יתרון להעברת חוק רק אם </w:t>
      </w:r>
      <w:r>
        <w:rPr>
          <w:rFonts w:ascii="Arial" w:hAnsi="Arial" w:cs="Arial"/>
          <w:b w:val="0"/>
          <w:rtl w:val="0"/>
        </w:rPr>
        <w:t xml:space="preserve">loss </w:t>
      </w:r>
      <w:r>
        <w:rPr>
          <w:rFonts w:ascii="Arial" w:hAnsi="Arial" w:cs="Arial"/>
          <w:b w:val="0"/>
          <w:rtl w:val="1"/>
        </w:rPr>
        <w:t>מזהה אותה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אם היתרון נובע רק מהקומפקטיות או מה־</w:t>
      </w:r>
      <w:r>
        <w:rPr>
          <w:rFonts w:ascii="Arial" w:hAnsi="Arial" w:cs="Arial"/>
          <w:b w:val="0"/>
          <w:rtl w:val="0"/>
        </w:rPr>
        <w:t xml:space="preserve">baseline </w:t>
      </w:r>
      <w:r>
        <w:rPr>
          <w:rFonts w:ascii="Arial" w:hAnsi="Arial" w:cs="Arial"/>
          <w:b w:val="0"/>
          <w:rtl w:val="1"/>
        </w:rPr>
        <w:t>החלש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הוא ייעלם מול מודל קטן ותואם או לאחר הארכת אימון הוגנת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1"/>
        </w:rPr>
        <w:t>מודלים</w:t>
      </w:r>
      <w:r>
        <w:rPr>
          <w:rFonts w:ascii="Arial" w:hAnsi="Arial" w:cs="Arial"/>
          <w:b/>
          <w:rtl w:val="0"/>
        </w:rPr>
        <w:t>.</w:t>
      </w:r>
      <w:r>
        <w:rPr>
          <w:rFonts w:ascii="Arial" w:hAnsi="Arial" w:cs="Arial"/>
          <w:b w:val="0"/>
          <w:rtl w:val="0"/>
        </w:rPr>
        <w:t xml:space="preserve"> C1/K0/L0 </w:t>
      </w:r>
      <w:r>
        <w:rPr>
          <w:rFonts w:ascii="Arial" w:hAnsi="Arial" w:cs="Arial"/>
          <w:b w:val="0"/>
          <w:rtl w:val="1"/>
        </w:rPr>
        <w:t>המקורי</w:t>
      </w:r>
      <w:r>
        <w:rPr>
          <w:rFonts w:ascii="Arial" w:hAnsi="Arial" w:cs="Arial"/>
          <w:b w:val="0"/>
          <w:rtl w:val="0"/>
        </w:rPr>
        <w:t xml:space="preserve">; C1g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κ(0)=0 </w:t>
      </w:r>
      <w:r>
        <w:rPr>
          <w:rFonts w:ascii="Arial" w:hAnsi="Arial" w:cs="Arial"/>
          <w:b w:val="0"/>
          <w:rtl w:val="1"/>
        </w:rPr>
        <w:t>ואותו מספר פרמטרים</w:t>
      </w:r>
      <w:r>
        <w:rPr>
          <w:rFonts w:ascii="Arial" w:hAnsi="Arial" w:cs="Arial"/>
          <w:b w:val="0"/>
          <w:rtl w:val="0"/>
        </w:rPr>
        <w:t xml:space="preserve">; A-small </w:t>
      </w:r>
      <w:r>
        <w:rPr>
          <w:rFonts w:ascii="Arial" w:hAnsi="Arial" w:cs="Arial"/>
          <w:b w:val="0"/>
          <w:rtl w:val="1"/>
        </w:rPr>
        <w:t>מותאם לכ־</w:t>
      </w:r>
      <w:r>
        <w:rPr>
          <w:rFonts w:ascii="Arial" w:hAnsi="Arial" w:cs="Arial"/>
          <w:b w:val="0"/>
          <w:rtl w:val="0"/>
        </w:rPr>
        <w:t xml:space="preserve">2,466 </w:t>
      </w:r>
      <w:r>
        <w:rPr>
          <w:rFonts w:ascii="Arial" w:hAnsi="Arial" w:cs="Arial"/>
          <w:b w:val="0"/>
          <w:rtl w:val="1"/>
        </w:rPr>
        <w:t>סקלרים ממשיים</w:t>
      </w:r>
      <w:r>
        <w:rPr>
          <w:rFonts w:ascii="Arial" w:hAnsi="Arial" w:cs="Arial"/>
          <w:b w:val="0"/>
          <w:rtl w:val="0"/>
        </w:rPr>
        <w:t xml:space="preserve">; A-wide </w:t>
      </w:r>
      <w:r>
        <w:rPr>
          <w:rFonts w:ascii="Arial" w:hAnsi="Arial" w:cs="Arial"/>
          <w:b w:val="0"/>
          <w:rtl w:val="1"/>
        </w:rPr>
        <w:t xml:space="preserve">כבקרת </w:t>
      </w:r>
      <w:r>
        <w:rPr>
          <w:rFonts w:ascii="Arial" w:hAnsi="Arial" w:cs="Arial"/>
          <w:b w:val="0"/>
          <w:rtl w:val="0"/>
        </w:rPr>
        <w:t xml:space="preserve">capacity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bandwidth; </w:t>
      </w:r>
      <w:r>
        <w:rPr>
          <w:rFonts w:ascii="Arial" w:hAnsi="Arial" w:cs="Arial"/>
          <w:b w:val="0"/>
          <w:rtl w:val="1"/>
        </w:rPr>
        <w:t>ובקרה קומפקטית בעלת אותה שיתוף־פרמטרים אבל עדכון אמפליטודה חופשי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הבקרה האחרונה נדרשת להפריד </w:t>
      </w:r>
      <w:r>
        <w:rPr>
          <w:rFonts w:ascii="Arial" w:hAnsi="Arial" w:cs="Arial"/>
          <w:b w:val="0"/>
          <w:rtl w:val="0"/>
        </w:rPr>
        <w:t xml:space="preserve">sharing/compactness </w:t>
      </w:r>
      <w:r>
        <w:rPr>
          <w:rFonts w:ascii="Arial" w:hAnsi="Arial" w:cs="Arial"/>
          <w:b w:val="0"/>
          <w:rtl w:val="1"/>
        </w:rPr>
        <w:t>מן המבנה הגאומטרי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להכניס </w:t>
      </w:r>
      <w:r>
        <w:rPr>
          <w:rFonts w:ascii="Arial" w:hAnsi="Arial" w:cs="Arial"/>
          <w:b w:val="0"/>
          <w:rtl w:val="0"/>
        </w:rPr>
        <w:t xml:space="preserve">αk² </w:t>
      </w:r>
      <w:r>
        <w:rPr>
          <w:rFonts w:ascii="Arial" w:hAnsi="Arial" w:cs="Arial"/>
          <w:b w:val="0"/>
          <w:rtl w:val="1"/>
        </w:rPr>
        <w:t>כ־</w:t>
      </w:r>
      <w:r>
        <w:rPr>
          <w:rFonts w:ascii="Arial" w:hAnsi="Arial" w:cs="Arial"/>
          <w:b w:val="0"/>
          <w:rtl w:val="0"/>
        </w:rPr>
        <w:t xml:space="preserve">feature </w:t>
      </w:r>
      <w:r>
        <w:rPr>
          <w:rFonts w:ascii="Arial" w:hAnsi="Arial" w:cs="Arial"/>
          <w:b w:val="0"/>
          <w:rtl w:val="1"/>
        </w:rPr>
        <w:t>או חוק ריבועי לפלט הראשי</w:t>
      </w:r>
      <w:r>
        <w:rPr>
          <w:rFonts w:ascii="Arial" w:hAnsi="Arial" w:cs="Arial"/>
          <w:b w:val="0"/>
          <w:rtl w:val="0"/>
        </w:rPr>
        <w:t xml:space="preserve">. K2/oracle </w:t>
      </w:r>
      <w:r>
        <w:rPr>
          <w:rFonts w:ascii="Arial" w:hAnsi="Arial" w:cs="Arial"/>
          <w:b w:val="0"/>
          <w:rtl w:val="1"/>
        </w:rPr>
        <w:t xml:space="preserve">יכולים להישאר </w:t>
      </w:r>
      <w:r>
        <w:rPr>
          <w:rFonts w:ascii="Arial" w:hAnsi="Arial" w:cs="Arial"/>
          <w:b w:val="0"/>
          <w:rtl w:val="0"/>
        </w:rPr>
        <w:t xml:space="preserve">sanity checks </w:t>
      </w:r>
      <w:r>
        <w:rPr>
          <w:rFonts w:ascii="Arial" w:hAnsi="Arial" w:cs="Arial"/>
          <w:b w:val="0"/>
          <w:rtl w:val="1"/>
        </w:rPr>
        <w:t>חיצוניים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משתתפים בטענת </w:t>
      </w:r>
      <w:r>
        <w:rPr>
          <w:rFonts w:ascii="Arial" w:hAnsi="Arial" w:cs="Arial"/>
          <w:b w:val="0"/>
          <w:rtl w:val="0"/>
        </w:rPr>
        <w:t>law learning.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Parameter matching.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>סופרים סקלרים ממשיים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כולל </w:t>
      </w:r>
      <w:r>
        <w:rPr>
          <w:rFonts w:ascii="Arial" w:hAnsi="Arial" w:cs="Arial"/>
          <w:b w:val="0"/>
          <w:rtl w:val="0"/>
        </w:rPr>
        <w:t xml:space="preserve">real/imag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weights Fourier. </w:t>
      </w:r>
      <w:r>
        <w:rPr>
          <w:rFonts w:ascii="Arial" w:hAnsi="Arial" w:cs="Arial"/>
          <w:b w:val="0"/>
          <w:rtl w:val="1"/>
        </w:rPr>
        <w:t xml:space="preserve">יעד התאמה </w:t>
      </w:r>
      <w:r>
        <w:rPr>
          <w:rFonts w:ascii="Arial" w:hAnsi="Arial" w:cs="Arial"/>
          <w:b w:val="0"/>
          <w:rtl w:val="0"/>
        </w:rPr>
        <w:t xml:space="preserve">±5%. </w:t>
      </w:r>
      <w:r>
        <w:rPr>
          <w:rFonts w:ascii="Arial" w:hAnsi="Arial" w:cs="Arial"/>
          <w:b w:val="0"/>
          <w:rtl w:val="1"/>
        </w:rPr>
        <w:t xml:space="preserve">מימוש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>הקיים ברוחב</w:t>
      </w:r>
      <w:r>
        <w:rPr>
          <w:rFonts w:ascii="Arial" w:hAnsi="Arial" w:cs="Arial"/>
          <w:b w:val="0"/>
          <w:rtl w:val="0"/>
        </w:rPr>
        <w:t xml:space="preserve">3, </w:t>
      </w:r>
      <w:r>
        <w:rPr>
          <w:rFonts w:ascii="Arial" w:hAnsi="Arial" w:cs="Arial"/>
          <w:b w:val="0"/>
          <w:rtl w:val="1"/>
        </w:rPr>
        <w:t>שלוש שכבות ו־</w:t>
      </w:r>
      <w:r>
        <w:rPr>
          <w:rFonts w:ascii="Arial" w:hAnsi="Arial" w:cs="Arial"/>
          <w:b w:val="0"/>
          <w:rtl w:val="0"/>
        </w:rPr>
        <w:t xml:space="preserve">modes32 </w:t>
      </w:r>
      <w:r>
        <w:rPr>
          <w:rFonts w:ascii="Arial" w:hAnsi="Arial" w:cs="Arial"/>
          <w:b w:val="0"/>
          <w:rtl w:val="1"/>
        </w:rPr>
        <w:t xml:space="preserve">נותן </w:t>
      </w:r>
      <w:r>
        <w:rPr>
          <w:rFonts w:ascii="Arial" w:hAnsi="Arial" w:cs="Arial"/>
          <w:b w:val="0"/>
          <w:rtl w:val="0"/>
        </w:rPr>
        <w:t xml:space="preserve">2,552 </w:t>
      </w:r>
      <w:r>
        <w:rPr>
          <w:rFonts w:ascii="Arial" w:hAnsi="Arial" w:cs="Arial"/>
          <w:b w:val="0"/>
          <w:rtl w:val="1"/>
        </w:rPr>
        <w:t>סקלרים לפי בנייה וספירה חדשות של המודל המקומי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הוא </w:t>
      </w:r>
      <w:r>
        <w:rPr>
          <w:rFonts w:ascii="Arial" w:hAnsi="Arial" w:cs="Arial"/>
          <w:b w:val="0"/>
          <w:rtl w:val="0"/>
        </w:rPr>
        <w:t xml:space="preserve">candidate </w:t>
      </w:r>
      <w:r>
        <w:rPr>
          <w:rFonts w:ascii="Arial" w:hAnsi="Arial" w:cs="Arial"/>
          <w:b w:val="0"/>
          <w:rtl w:val="1"/>
        </w:rPr>
        <w:t>ראשון בגבול ההתאמה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אין לו עדיין תוצאות אימון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יש לדווח שהצוואר הצר עשוי להגביל </w:t>
      </w:r>
      <w:r>
        <w:rPr>
          <w:rFonts w:ascii="Arial" w:hAnsi="Arial" w:cs="Arial"/>
          <w:b w:val="0"/>
          <w:rtl w:val="0"/>
        </w:rPr>
        <w:t xml:space="preserve">representation </w:t>
      </w:r>
      <w:r>
        <w:rPr>
          <w:rFonts w:ascii="Arial" w:hAnsi="Arial" w:cs="Arial"/>
          <w:b w:val="0"/>
          <w:rtl w:val="1"/>
        </w:rPr>
        <w:t>באופן שונה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ולהחזיק </w:t>
      </w:r>
      <w:r>
        <w:rPr>
          <w:rFonts w:ascii="Arial" w:hAnsi="Arial" w:cs="Arial"/>
          <w:b w:val="0"/>
          <w:rtl w:val="0"/>
        </w:rPr>
        <w:t xml:space="preserve">A-wide </w:t>
      </w:r>
      <w:r>
        <w:rPr>
          <w:rFonts w:ascii="Arial" w:hAnsi="Arial" w:cs="Arial"/>
          <w:b w:val="0"/>
          <w:rtl w:val="1"/>
        </w:rPr>
        <w:t xml:space="preserve">כבקרת </w:t>
      </w:r>
      <w:r>
        <w:rPr>
          <w:rFonts w:ascii="Arial" w:hAnsi="Arial" w:cs="Arial"/>
          <w:b w:val="0"/>
          <w:rtl w:val="0"/>
        </w:rPr>
        <w:t xml:space="preserve">capacity. modes32 </w:t>
      </w:r>
      <w:r>
        <w:rPr>
          <w:rFonts w:ascii="Arial" w:hAnsi="Arial" w:cs="Arial"/>
          <w:b w:val="0"/>
          <w:rtl w:val="1"/>
        </w:rPr>
        <w:t xml:space="preserve">מכסים את כל </w:t>
      </w:r>
      <w:r>
        <w:rPr>
          <w:rFonts w:ascii="Arial" w:hAnsi="Arial" w:cs="Arial"/>
          <w:b w:val="0"/>
          <w:rtl w:val="0"/>
        </w:rPr>
        <w:t xml:space="preserve">test modes </w:t>
      </w:r>
      <w:r>
        <w:rPr>
          <w:rFonts w:ascii="Arial" w:hAnsi="Arial" w:cs="Arial"/>
          <w:b w:val="0"/>
          <w:rtl w:val="1"/>
        </w:rPr>
        <w:t xml:space="preserve">המוצעים </w:t>
      </w:r>
      <w:r>
        <w:rPr>
          <w:rFonts w:ascii="Arial" w:hAnsi="Arial" w:cs="Arial"/>
          <w:b w:val="0"/>
          <w:rtl w:val="0"/>
        </w:rPr>
        <w:t xml:space="preserve">k≤16. </w:t>
      </w:r>
      <w:r>
        <w:rPr>
          <w:rFonts w:ascii="Arial" w:hAnsi="Arial" w:cs="Arial"/>
          <w:b w:val="0"/>
          <w:rtl w:val="1"/>
        </w:rPr>
        <w:t>את הבקרה הקומפקטית החופשית מכיילים בגודל לפני הסתכלות ב־</w:t>
      </w:r>
      <w:r>
        <w:rPr>
          <w:rFonts w:ascii="Arial" w:hAnsi="Arial" w:cs="Arial"/>
          <w:b w:val="0"/>
          <w:rtl w:val="0"/>
        </w:rPr>
        <w:t>test.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Training distribution.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רשת </w:t>
      </w:r>
      <w:r>
        <w:rPr>
          <w:rFonts w:ascii="Arial" w:hAnsi="Arial" w:cs="Arial"/>
          <w:b w:val="0"/>
          <w:rtl w:val="0"/>
        </w:rPr>
        <w:t xml:space="preserve">N=128 </w:t>
      </w:r>
      <w:r>
        <w:rPr>
          <w:rFonts w:ascii="Arial" w:hAnsi="Arial" w:cs="Arial"/>
          <w:b w:val="0"/>
          <w:rtl w:val="1"/>
        </w:rPr>
        <w:t xml:space="preserve">כדי להסיר את החשש המרחבי של </w:t>
      </w:r>
      <w:r>
        <w:rPr>
          <w:rFonts w:ascii="Arial" w:hAnsi="Arial" w:cs="Arial"/>
          <w:b w:val="0"/>
          <w:rtl w:val="0"/>
        </w:rPr>
        <w:t xml:space="preserve">G4, domain=[0,2π), </w:t>
      </w:r>
      <w:r>
        <w:rPr>
          <w:rFonts w:ascii="Arial" w:hAnsi="Arial" w:cs="Arial"/>
          <w:b w:val="0"/>
          <w:rtl w:val="1"/>
        </w:rPr>
        <w:t xml:space="preserve">אותם </w:t>
      </w:r>
      <w:r>
        <w:rPr>
          <w:rFonts w:ascii="Arial" w:hAnsi="Arial" w:cs="Arial"/>
          <w:b w:val="0"/>
          <w:rtl w:val="0"/>
        </w:rPr>
        <w:t xml:space="preserve">α,β </w:t>
      </w:r>
      <w:r>
        <w:rPr>
          <w:rFonts w:ascii="Arial" w:hAnsi="Arial" w:cs="Arial"/>
          <w:b w:val="0"/>
          <w:rtl w:val="1"/>
        </w:rPr>
        <w:t>ומסה כמו הבסיס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שתי זרועות נתונים עם אותו מספר מסלולים וזוגות</w:t>
      </w:r>
      <w:r>
        <w:rPr>
          <w:rFonts w:ascii="Arial" w:hAnsi="Arial" w:cs="Arial"/>
          <w:b w:val="0"/>
          <w:rtl w:val="0"/>
        </w:rPr>
        <w:t xml:space="preserve">: low-support |k|≤8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excited-support |k|≤16. </w:t>
      </w:r>
      <w:r>
        <w:rPr>
          <w:rFonts w:ascii="Arial" w:hAnsi="Arial" w:cs="Arial"/>
          <w:b w:val="0"/>
          <w:rtl w:val="1"/>
        </w:rPr>
        <w:t xml:space="preserve">בזרוע המורחבת מקצים באופן מבוקר </w:t>
      </w:r>
      <w:r>
        <w:rPr>
          <w:rFonts w:ascii="Arial" w:hAnsi="Arial" w:cs="Arial"/>
          <w:b w:val="0"/>
          <w:rtl w:val="0"/>
        </w:rPr>
        <w:t xml:space="preserve">fraction </w:t>
      </w:r>
      <w:r>
        <w:rPr>
          <w:rFonts w:ascii="Arial" w:hAnsi="Arial" w:cs="Arial"/>
          <w:b w:val="0"/>
          <w:rtl w:val="1"/>
        </w:rPr>
        <w:t>שאינו זעיר למודים</w:t>
      </w:r>
      <w:r>
        <w:rPr>
          <w:rFonts w:ascii="Arial" w:hAnsi="Arial" w:cs="Arial"/>
          <w:b w:val="0"/>
          <w:rtl w:val="0"/>
        </w:rPr>
        <w:t xml:space="preserve">9–16, </w:t>
      </w:r>
      <w:r>
        <w:rPr>
          <w:rFonts w:ascii="Arial" w:hAnsi="Arial" w:cs="Arial"/>
          <w:b w:val="0"/>
          <w:rtl w:val="1"/>
        </w:rPr>
        <w:t>ולא מסתפקים בזנב לא־ליניארי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ההקצאה והמינימום האנרגטי נקבעים מראש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אותם </w:t>
      </w:r>
      <w:r>
        <w:rPr>
          <w:rFonts w:ascii="Arial" w:hAnsi="Arial" w:cs="Arial"/>
          <w:b w:val="0"/>
          <w:rtl w:val="0"/>
        </w:rPr>
        <w:t xml:space="preserve">IC seeds </w:t>
      </w:r>
      <w:r>
        <w:rPr>
          <w:rFonts w:ascii="Arial" w:hAnsi="Arial" w:cs="Arial"/>
          <w:b w:val="0"/>
          <w:rtl w:val="1"/>
        </w:rPr>
        <w:t xml:space="preserve">ופרמטרים </w:t>
      </w:r>
      <w:r>
        <w:rPr>
          <w:rFonts w:ascii="Arial" w:hAnsi="Arial" w:cs="Arial"/>
          <w:b w:val="0"/>
          <w:rtl w:val="0"/>
        </w:rPr>
        <w:t xml:space="preserve">paired </w:t>
      </w:r>
      <w:r>
        <w:rPr>
          <w:rFonts w:ascii="Arial" w:hAnsi="Arial" w:cs="Arial"/>
          <w:b w:val="0"/>
          <w:rtl w:val="1"/>
        </w:rPr>
        <w:t xml:space="preserve">בין </w:t>
      </w:r>
      <w:r>
        <w:rPr>
          <w:rFonts w:ascii="Arial" w:hAnsi="Arial" w:cs="Arial"/>
          <w:b w:val="0"/>
          <w:rtl w:val="0"/>
        </w:rPr>
        <w:t xml:space="preserve">architectures; </w:t>
      </w:r>
      <w:r>
        <w:rPr>
          <w:rFonts w:ascii="Arial" w:hAnsi="Arial" w:cs="Arial"/>
          <w:b w:val="0"/>
          <w:rtl w:val="1"/>
        </w:rPr>
        <w:t xml:space="preserve">איזון </w:t>
      </w:r>
      <w:r>
        <w:rPr>
          <w:rFonts w:ascii="Arial" w:hAnsi="Arial" w:cs="Arial"/>
          <w:b w:val="0"/>
          <w:rtl w:val="0"/>
        </w:rPr>
        <w:t xml:space="preserve">density/mass </w:t>
      </w:r>
      <w:r>
        <w:rPr>
          <w:rFonts w:ascii="Arial" w:hAnsi="Arial" w:cs="Arial"/>
          <w:b w:val="0"/>
          <w:rtl w:val="1"/>
        </w:rPr>
        <w:t>בין הזרועות מונע הפיכת המבחן לניסוי אמפליטודה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 xml:space="preserve">Supervision </w:t>
      </w:r>
      <w:r>
        <w:rPr>
          <w:rFonts w:ascii="Arial" w:hAnsi="Arial" w:cs="Arial"/>
          <w:b/>
          <w:rtl w:val="1"/>
        </w:rPr>
        <w:t>בזמן</w:t>
      </w:r>
      <w:r>
        <w:rPr>
          <w:rFonts w:ascii="Arial" w:hAnsi="Arial" w:cs="Arial"/>
          <w:b/>
          <w:rtl w:val="0"/>
        </w:rPr>
        <w:t>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משתמשים בצעד קצר שאינו </w:t>
      </w:r>
      <w:r>
        <w:rPr>
          <w:rFonts w:ascii="Arial" w:hAnsi="Arial" w:cs="Arial"/>
          <w:b w:val="0"/>
          <w:rtl w:val="0"/>
        </w:rPr>
        <w:t xml:space="preserve">wrapped </w:t>
      </w:r>
      <w:r>
        <w:rPr>
          <w:rFonts w:ascii="Arial" w:hAnsi="Arial" w:cs="Arial"/>
          <w:b w:val="0"/>
          <w:rtl w:val="1"/>
        </w:rPr>
        <w:t>במודים האלה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למשל </w:t>
      </w:r>
      <w:r>
        <w:rPr>
          <w:rFonts w:ascii="Arial" w:hAnsi="Arial" w:cs="Arial"/>
          <w:b w:val="0"/>
          <w:rtl w:val="0"/>
        </w:rPr>
        <w:t xml:space="preserve">Δt=0.005, </w:t>
      </w:r>
      <w:r>
        <w:rPr>
          <w:rFonts w:ascii="Arial" w:hAnsi="Arial" w:cs="Arial"/>
          <w:b w:val="0"/>
          <w:rtl w:val="1"/>
        </w:rPr>
        <w:t xml:space="preserve">או בשני צעדי זמן נפרדים לצורך בקרה אם </w:t>
      </w:r>
      <w:r>
        <w:rPr>
          <w:rFonts w:ascii="Arial" w:hAnsi="Arial" w:cs="Arial"/>
          <w:b w:val="0"/>
          <w:rtl w:val="0"/>
        </w:rPr>
        <w:t xml:space="preserve">law recovery </w:t>
      </w:r>
      <w:r>
        <w:rPr>
          <w:rFonts w:ascii="Arial" w:hAnsi="Arial" w:cs="Arial"/>
          <w:b w:val="0"/>
          <w:rtl w:val="1"/>
        </w:rPr>
        <w:t>הוא היעד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אין צורך לעורר </w:t>
      </w:r>
      <w:r>
        <w:rPr>
          <w:rFonts w:ascii="Arial" w:hAnsi="Arial" w:cs="Arial"/>
          <w:b w:val="0"/>
          <w:rtl w:val="0"/>
        </w:rPr>
        <w:t xml:space="preserve">Nyquist </w:t>
      </w:r>
      <w:r>
        <w:rPr>
          <w:rFonts w:ascii="Arial" w:hAnsi="Arial" w:cs="Arial"/>
          <w:b w:val="0"/>
          <w:rtl w:val="1"/>
        </w:rPr>
        <w:t xml:space="preserve">כדי לבחון </w:t>
      </w:r>
      <w:r>
        <w:rPr>
          <w:rFonts w:ascii="Arial" w:hAnsi="Arial" w:cs="Arial"/>
          <w:b w:val="0"/>
          <w:rtl w:val="0"/>
        </w:rPr>
        <w:t xml:space="preserve">k9–16. reference </w:t>
      </w:r>
      <w:r>
        <w:rPr>
          <w:rFonts w:ascii="Arial" w:hAnsi="Arial" w:cs="Arial"/>
          <w:b w:val="0"/>
          <w:rtl w:val="1"/>
        </w:rPr>
        <w:t xml:space="preserve">באמצעות </w:t>
      </w:r>
      <w:r>
        <w:rPr>
          <w:rFonts w:ascii="Arial" w:hAnsi="Arial" w:cs="Arial"/>
          <w:b w:val="0"/>
          <w:rtl w:val="0"/>
        </w:rPr>
        <w:t xml:space="preserve">temporal/spatial refinement,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tolerance </w:t>
      </w:r>
      <w:r>
        <w:rPr>
          <w:rFonts w:ascii="Arial" w:hAnsi="Arial" w:cs="Arial"/>
          <w:b w:val="0"/>
          <w:rtl w:val="1"/>
        </w:rPr>
        <w:t>נמוך בהרבה מהפער הצפוי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ושמירת מטא־דאטה ומערכי בדיקה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לא משתמשים ב־</w:t>
      </w:r>
      <w:r>
        <w:rPr>
          <w:rFonts w:ascii="Arial" w:hAnsi="Arial" w:cs="Arial"/>
          <w:b w:val="0"/>
          <w:rtl w:val="0"/>
        </w:rPr>
        <w:t xml:space="preserve">oracle branch </w:t>
      </w:r>
      <w:r>
        <w:rPr>
          <w:rFonts w:ascii="Arial" w:hAnsi="Arial" w:cs="Arial"/>
          <w:b w:val="0"/>
          <w:rtl w:val="1"/>
        </w:rPr>
        <w:t>לבחירת הצלחה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physics loss </w:t>
      </w:r>
      <w:r>
        <w:rPr>
          <w:rFonts w:ascii="Arial" w:hAnsi="Arial" w:cs="Arial"/>
          <w:b w:val="0"/>
          <w:rtl w:val="1"/>
        </w:rPr>
        <w:t>ראשי כדי שלא למסור במישרין את החוק שמנסים לזהות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Test distribution.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ארבעה </w:t>
      </w:r>
      <w:r>
        <w:rPr>
          <w:rFonts w:ascii="Arial" w:hAnsi="Arial" w:cs="Arial"/>
          <w:b w:val="0"/>
          <w:rtl w:val="0"/>
        </w:rPr>
        <w:t xml:space="preserve">blocks </w:t>
      </w:r>
      <w:r>
        <w:rPr>
          <w:rFonts w:ascii="Arial" w:hAnsi="Arial" w:cs="Arial"/>
          <w:b w:val="0"/>
          <w:rtl w:val="1"/>
        </w:rPr>
        <w:t>שנקבעים מראש</w:t>
      </w:r>
      <w:r>
        <w:rPr>
          <w:rFonts w:ascii="Arial" w:hAnsi="Arial" w:cs="Arial"/>
          <w:b w:val="0"/>
          <w:rtl w:val="0"/>
        </w:rPr>
        <w:t xml:space="preserve">: fresh low-band IID; combinations </w:t>
      </w:r>
      <w:r>
        <w:rPr>
          <w:rFonts w:ascii="Arial" w:hAnsi="Arial" w:cs="Arial"/>
          <w:b w:val="0"/>
          <w:rtl w:val="1"/>
        </w:rPr>
        <w:t>של מודים מוכרים עם אמפליטודות</w:t>
      </w:r>
      <w:r>
        <w:rPr>
          <w:rFonts w:ascii="Arial" w:hAnsi="Arial" w:cs="Arial"/>
          <w:b w:val="0"/>
          <w:rtl w:val="0"/>
        </w:rPr>
        <w:t>/</w:t>
      </w:r>
      <w:r>
        <w:rPr>
          <w:rFonts w:ascii="Arial" w:hAnsi="Arial" w:cs="Arial"/>
          <w:b w:val="0"/>
          <w:rtl w:val="1"/>
        </w:rPr>
        <w:t>פאזות חדשות</w:t>
      </w:r>
      <w:r>
        <w:rPr>
          <w:rFonts w:ascii="Arial" w:hAnsi="Arial" w:cs="Arial"/>
          <w:b w:val="0"/>
          <w:rtl w:val="0"/>
        </w:rPr>
        <w:t xml:space="preserve">; plane waves </w:t>
      </w:r>
      <w:r>
        <w:rPr>
          <w:rFonts w:ascii="Arial" w:hAnsi="Arial" w:cs="Arial"/>
          <w:b w:val="0"/>
          <w:rtl w:val="1"/>
        </w:rPr>
        <w:t xml:space="preserve">ומצבים מעורבים עם </w:t>
      </w:r>
      <w:r>
        <w:rPr>
          <w:rFonts w:ascii="Arial" w:hAnsi="Arial" w:cs="Arial"/>
          <w:b w:val="0"/>
          <w:rtl w:val="0"/>
        </w:rPr>
        <w:t xml:space="preserve">k9–16;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G3-short </w:t>
      </w:r>
      <w:r>
        <w:rPr>
          <w:rFonts w:ascii="Arial" w:hAnsi="Arial" w:cs="Arial"/>
          <w:b w:val="0"/>
          <w:rtl w:val="1"/>
        </w:rPr>
        <w:t>בצפיפות ובמסה מותאמות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low-support </w:t>
      </w:r>
      <w:r>
        <w:rPr>
          <w:rFonts w:ascii="Arial" w:hAnsi="Arial" w:cs="Arial"/>
          <w:b w:val="0"/>
          <w:rtl w:val="1"/>
        </w:rPr>
        <w:t xml:space="preserve">זרוע </w:t>
      </w:r>
      <w:r>
        <w:rPr>
          <w:rFonts w:ascii="Arial" w:hAnsi="Arial" w:cs="Arial"/>
          <w:b w:val="0"/>
          <w:rtl w:val="0"/>
        </w:rPr>
        <w:t xml:space="preserve">k9–16 </w:t>
      </w:r>
      <w:r>
        <w:rPr>
          <w:rFonts w:ascii="Arial" w:hAnsi="Arial" w:cs="Arial"/>
          <w:b w:val="0"/>
          <w:rtl w:val="1"/>
        </w:rPr>
        <w:t xml:space="preserve">היא </w:t>
      </w:r>
      <w:r>
        <w:rPr>
          <w:rFonts w:ascii="Arial" w:hAnsi="Arial" w:cs="Arial"/>
          <w:b w:val="0"/>
          <w:rtl w:val="0"/>
        </w:rPr>
        <w:t xml:space="preserve">spectral extrapolation;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excited-support </w:t>
      </w:r>
      <w:r>
        <w:rPr>
          <w:rFonts w:ascii="Arial" w:hAnsi="Arial" w:cs="Arial"/>
          <w:b w:val="0"/>
          <w:rtl w:val="1"/>
        </w:rPr>
        <w:t xml:space="preserve">היא </w:t>
      </w:r>
      <w:r>
        <w:rPr>
          <w:rFonts w:ascii="Arial" w:hAnsi="Arial" w:cs="Arial"/>
          <w:b w:val="0"/>
          <w:rtl w:val="0"/>
        </w:rPr>
        <w:t xml:space="preserve">interpolation/new combinations. </w:t>
      </w:r>
      <w:r>
        <w:rPr>
          <w:rFonts w:ascii="Arial" w:hAnsi="Arial" w:cs="Arial"/>
          <w:b w:val="0"/>
          <w:rtl w:val="1"/>
        </w:rPr>
        <w:t xml:space="preserve">יש </w:t>
      </w:r>
      <w:r>
        <w:rPr>
          <w:rFonts w:ascii="Arial" w:hAnsi="Arial" w:cs="Arial"/>
          <w:b w:val="0"/>
          <w:rtl w:val="0"/>
        </w:rPr>
        <w:t xml:space="preserve">test </w:t>
      </w:r>
      <w:r>
        <w:rPr>
          <w:rFonts w:ascii="Arial" w:hAnsi="Arial" w:cs="Arial"/>
          <w:b w:val="0"/>
          <w:rtl w:val="1"/>
        </w:rPr>
        <w:t xml:space="preserve">נוסף של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>שלא שימש לאימון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למשל </w:t>
      </w:r>
      <w:r>
        <w:rPr>
          <w:rFonts w:ascii="Arial" w:hAnsi="Arial" w:cs="Arial"/>
          <w:b w:val="0"/>
          <w:rtl w:val="0"/>
        </w:rPr>
        <w:t xml:space="preserve">0.0075, </w:t>
      </w:r>
      <w:r>
        <w:rPr>
          <w:rFonts w:ascii="Arial" w:hAnsi="Arial" w:cs="Arial"/>
          <w:b w:val="0"/>
          <w:rtl w:val="1"/>
        </w:rPr>
        <w:t xml:space="preserve">דרך </w:t>
      </w:r>
      <w:r>
        <w:rPr>
          <w:rFonts w:ascii="Arial" w:hAnsi="Arial" w:cs="Arial"/>
          <w:b w:val="0"/>
          <w:rtl w:val="0"/>
        </w:rPr>
        <w:t xml:space="preserve">models </w:t>
      </w:r>
      <w:r>
        <w:rPr>
          <w:rFonts w:ascii="Arial" w:hAnsi="Arial" w:cs="Arial"/>
          <w:b w:val="0"/>
          <w:rtl w:val="1"/>
        </w:rPr>
        <w:t>התומכים ב־</w:t>
      </w:r>
      <w:r>
        <w:rPr>
          <w:rFonts w:ascii="Arial" w:hAnsi="Arial" w:cs="Arial"/>
          <w:b w:val="0"/>
          <w:rtl w:val="0"/>
        </w:rPr>
        <w:t xml:space="preserve">Δt; </w:t>
      </w:r>
      <w:r>
        <w:rPr>
          <w:rFonts w:ascii="Arial" w:hAnsi="Arial" w:cs="Arial"/>
          <w:b w:val="0"/>
          <w:rtl w:val="1"/>
        </w:rPr>
        <w:t>ל־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 xml:space="preserve">התלוי־זמן יש להוסיף </w:t>
      </w:r>
      <w:r>
        <w:rPr>
          <w:rFonts w:ascii="Arial" w:hAnsi="Arial" w:cs="Arial"/>
          <w:b w:val="0"/>
          <w:rtl w:val="0"/>
        </w:rPr>
        <w:t xml:space="preserve">Δt </w:t>
      </w:r>
      <w:r>
        <w:rPr>
          <w:rFonts w:ascii="Arial" w:hAnsi="Arial" w:cs="Arial"/>
          <w:b w:val="0"/>
          <w:rtl w:val="1"/>
        </w:rPr>
        <w:t xml:space="preserve">כקלט ולהכלילו בהתאמת הפרמטרים אם משווים </w:t>
      </w:r>
      <w:r>
        <w:rPr>
          <w:rFonts w:ascii="Arial" w:hAnsi="Arial" w:cs="Arial"/>
          <w:b w:val="0"/>
          <w:rtl w:val="0"/>
        </w:rPr>
        <w:t xml:space="preserve">block </w:t>
      </w:r>
      <w:r>
        <w:rPr>
          <w:rFonts w:ascii="Arial" w:hAnsi="Arial" w:cs="Arial"/>
          <w:b w:val="0"/>
          <w:rtl w:val="1"/>
        </w:rPr>
        <w:t>זה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להעניש את </w:t>
      </w:r>
      <w:r>
        <w:rPr>
          <w:rFonts w:ascii="Arial" w:hAnsi="Arial" w:cs="Arial"/>
          <w:b w:val="0"/>
          <w:rtl w:val="0"/>
        </w:rPr>
        <w:t xml:space="preserve">A </w:t>
      </w:r>
      <w:r>
        <w:rPr>
          <w:rFonts w:ascii="Arial" w:hAnsi="Arial" w:cs="Arial"/>
          <w:b w:val="0"/>
          <w:rtl w:val="1"/>
        </w:rPr>
        <w:t xml:space="preserve">שאינו תלוי בזמן ולקבל מכך </w:t>
      </w:r>
      <w:r>
        <w:rPr>
          <w:rFonts w:ascii="Arial" w:hAnsi="Arial" w:cs="Arial"/>
          <w:b w:val="0"/>
          <w:rtl w:val="0"/>
        </w:rPr>
        <w:t>evidence.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Seeds.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שישה </w:t>
      </w:r>
      <w:r>
        <w:rPr>
          <w:rFonts w:ascii="Arial" w:hAnsi="Arial" w:cs="Arial"/>
          <w:b w:val="0"/>
          <w:rtl w:val="0"/>
        </w:rPr>
        <w:t xml:space="preserve">training seeds </w:t>
      </w:r>
      <w:r>
        <w:rPr>
          <w:rFonts w:ascii="Arial" w:hAnsi="Arial" w:cs="Arial"/>
          <w:b w:val="0"/>
          <w:rtl w:val="1"/>
        </w:rPr>
        <w:t xml:space="preserve">בשני </w:t>
      </w:r>
      <w:r>
        <w:rPr>
          <w:rFonts w:ascii="Arial" w:hAnsi="Arial" w:cs="Arial"/>
          <w:b w:val="0"/>
          <w:rtl w:val="0"/>
        </w:rPr>
        <w:t xml:space="preserve">corpus splits </w:t>
      </w:r>
      <w:r>
        <w:rPr>
          <w:rFonts w:ascii="Arial" w:hAnsi="Arial" w:cs="Arial"/>
          <w:b w:val="0"/>
          <w:rtl w:val="1"/>
        </w:rPr>
        <w:t>בלתי תלויים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כלומר </w:t>
      </w:r>
      <w:r>
        <w:rPr>
          <w:rFonts w:ascii="Arial" w:hAnsi="Arial" w:cs="Arial"/>
          <w:b w:val="0"/>
          <w:rtl w:val="0"/>
        </w:rPr>
        <w:t xml:space="preserve">12 fitted runs </w:t>
      </w:r>
      <w:r>
        <w:rPr>
          <w:rFonts w:ascii="Arial" w:hAnsi="Arial" w:cs="Arial"/>
          <w:b w:val="0"/>
          <w:rtl w:val="1"/>
        </w:rPr>
        <w:t xml:space="preserve">לכל </w:t>
      </w:r>
      <w:r>
        <w:rPr>
          <w:rFonts w:ascii="Arial" w:hAnsi="Arial" w:cs="Arial"/>
          <w:b w:val="0"/>
          <w:rtl w:val="0"/>
        </w:rPr>
        <w:t xml:space="preserve">architecture×support condition. </w:t>
      </w:r>
      <w:r>
        <w:rPr>
          <w:rFonts w:ascii="Arial" w:hAnsi="Arial" w:cs="Arial"/>
          <w:b w:val="0"/>
          <w:rtl w:val="1"/>
        </w:rPr>
        <w:t xml:space="preserve">זו הרחבה של </w:t>
      </w:r>
      <w:r>
        <w:rPr>
          <w:rFonts w:ascii="Arial" w:hAnsi="Arial" w:cs="Arial"/>
          <w:b w:val="0"/>
          <w:rtl w:val="0"/>
        </w:rPr>
        <w:t xml:space="preserve">robustness </w:t>
      </w:r>
      <w:r>
        <w:rPr>
          <w:rFonts w:ascii="Arial" w:hAnsi="Arial" w:cs="Arial"/>
          <w:b w:val="0"/>
          <w:rtl w:val="1"/>
        </w:rPr>
        <w:t xml:space="preserve">על שני צירים ולא רק יותר </w:t>
      </w:r>
      <w:r>
        <w:rPr>
          <w:rFonts w:ascii="Arial" w:hAnsi="Arial" w:cs="Arial"/>
          <w:b w:val="0"/>
          <w:rtl w:val="0"/>
        </w:rPr>
        <w:t xml:space="preserve">initialization seeds </w:t>
      </w:r>
      <w:r>
        <w:rPr>
          <w:rFonts w:ascii="Arial" w:hAnsi="Arial" w:cs="Arial"/>
          <w:b w:val="0"/>
          <w:rtl w:val="1"/>
        </w:rPr>
        <w:t xml:space="preserve">על אותו </w:t>
      </w:r>
      <w:r>
        <w:rPr>
          <w:rFonts w:ascii="Arial" w:hAnsi="Arial" w:cs="Arial"/>
          <w:b w:val="0"/>
          <w:rtl w:val="0"/>
        </w:rPr>
        <w:t xml:space="preserve">corpus. </w:t>
      </w:r>
      <w:r>
        <w:rPr>
          <w:rFonts w:ascii="Arial" w:hAnsi="Arial" w:cs="Arial"/>
          <w:b w:val="0"/>
          <w:rtl w:val="1"/>
        </w:rPr>
        <w:t xml:space="preserve">מספר </w:t>
      </w:r>
      <w:r>
        <w:rPr>
          <w:rFonts w:ascii="Arial" w:hAnsi="Arial" w:cs="Arial"/>
          <w:b w:val="0"/>
          <w:rtl w:val="0"/>
        </w:rPr>
        <w:t xml:space="preserve">fixed test ICs </w:t>
      </w:r>
      <w:r>
        <w:rPr>
          <w:rFonts w:ascii="Arial" w:hAnsi="Arial" w:cs="Arial"/>
          <w:b w:val="0"/>
          <w:rtl w:val="1"/>
        </w:rPr>
        <w:t xml:space="preserve">לכל </w:t>
      </w:r>
      <w:r>
        <w:rPr>
          <w:rFonts w:ascii="Arial" w:hAnsi="Arial" w:cs="Arial"/>
          <w:b w:val="0"/>
          <w:rtl w:val="0"/>
        </w:rPr>
        <w:t xml:space="preserve">block </w:t>
      </w:r>
      <w:r>
        <w:rPr>
          <w:rFonts w:ascii="Arial" w:hAnsi="Arial" w:cs="Arial"/>
          <w:b w:val="0"/>
          <w:rtl w:val="1"/>
        </w:rPr>
        <w:t>לפחות</w:t>
      </w:r>
      <w:r>
        <w:rPr>
          <w:rFonts w:ascii="Arial" w:hAnsi="Arial" w:cs="Arial"/>
          <w:b w:val="0"/>
          <w:rtl w:val="0"/>
        </w:rPr>
        <w:t xml:space="preserve">100; plane-wave α grid </w:t>
      </w:r>
      <w:r>
        <w:rPr>
          <w:rFonts w:ascii="Arial" w:hAnsi="Arial" w:cs="Arial"/>
          <w:b w:val="0"/>
          <w:rtl w:val="1"/>
        </w:rPr>
        <w:t>מספיק צפוף וכל המודים מדווחים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 xml:space="preserve">Budget </w:t>
      </w:r>
      <w:r>
        <w:rPr>
          <w:rFonts w:ascii="Arial" w:hAnsi="Arial" w:cs="Arial"/>
          <w:b/>
          <w:rtl w:val="1"/>
        </w:rPr>
        <w:t>ו־</w:t>
      </w:r>
      <w:r>
        <w:rPr>
          <w:rFonts w:ascii="Arial" w:hAnsi="Arial" w:cs="Arial"/>
          <w:b/>
          <w:rtl w:val="0"/>
        </w:rPr>
        <w:t>optimization.</w:t>
      </w:r>
      <w:r>
        <w:rPr>
          <w:rFonts w:ascii="Arial" w:hAnsi="Arial" w:cs="Arial"/>
          <w:b w:val="0"/>
          <w:rtl w:val="0"/>
        </w:rPr>
        <w:t xml:space="preserve"> </w:t>
      </w:r>
      <w:r>
        <w:rPr>
          <w:rFonts w:ascii="Arial" w:hAnsi="Arial" w:cs="Arial"/>
          <w:b w:val="0"/>
          <w:rtl w:val="1"/>
        </w:rPr>
        <w:t xml:space="preserve">מספר </w:t>
      </w:r>
      <w:r>
        <w:rPr>
          <w:rFonts w:ascii="Arial" w:hAnsi="Arial" w:cs="Arial"/>
          <w:b w:val="0"/>
          <w:rtl w:val="0"/>
        </w:rPr>
        <w:t xml:space="preserve">updates </w:t>
      </w:r>
      <w:r>
        <w:rPr>
          <w:rFonts w:ascii="Arial" w:hAnsi="Arial" w:cs="Arial"/>
          <w:b w:val="0"/>
          <w:rtl w:val="1"/>
        </w:rPr>
        <w:t>זהה</w:t>
      </w:r>
      <w:r>
        <w:rPr>
          <w:rFonts w:ascii="Arial" w:hAnsi="Arial" w:cs="Arial"/>
          <w:b w:val="0"/>
          <w:rtl w:val="0"/>
        </w:rPr>
        <w:t xml:space="preserve">, schedule </w:t>
      </w:r>
      <w:r>
        <w:rPr>
          <w:rFonts w:ascii="Arial" w:hAnsi="Arial" w:cs="Arial"/>
          <w:b w:val="0"/>
          <w:rtl w:val="1"/>
        </w:rPr>
        <w:t>כתלות ב־</w:t>
      </w:r>
      <w:r>
        <w:rPr>
          <w:rFonts w:ascii="Arial" w:hAnsi="Arial" w:cs="Arial"/>
          <w:b w:val="0"/>
          <w:rtl w:val="0"/>
        </w:rPr>
        <w:t xml:space="preserve">updates, batch </w:t>
      </w:r>
      <w:r>
        <w:rPr>
          <w:rFonts w:ascii="Arial" w:hAnsi="Arial" w:cs="Arial"/>
          <w:b w:val="0"/>
          <w:rtl w:val="1"/>
        </w:rPr>
        <w:t xml:space="preserve">תואם ומספר </w:t>
      </w:r>
      <w:r>
        <w:rPr>
          <w:rFonts w:ascii="Arial" w:hAnsi="Arial" w:cs="Arial"/>
          <w:b w:val="0"/>
          <w:rtl w:val="0"/>
        </w:rPr>
        <w:t xml:space="preserve">validation opportunities </w:t>
      </w:r>
      <w:r>
        <w:rPr>
          <w:rFonts w:ascii="Arial" w:hAnsi="Arial" w:cs="Arial"/>
          <w:b w:val="0"/>
          <w:rtl w:val="1"/>
        </w:rPr>
        <w:t>זהה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נותנים לכל </w:t>
      </w:r>
      <w:r>
        <w:rPr>
          <w:rFonts w:ascii="Arial" w:hAnsi="Arial" w:cs="Arial"/>
          <w:b w:val="0"/>
          <w:rtl w:val="0"/>
        </w:rPr>
        <w:t xml:space="preserve">architecture </w:t>
      </w:r>
      <w:r>
        <w:rPr>
          <w:rFonts w:ascii="Arial" w:hAnsi="Arial" w:cs="Arial"/>
          <w:b w:val="0"/>
          <w:rtl w:val="1"/>
        </w:rPr>
        <w:t xml:space="preserve">אותו </w:t>
      </w:r>
      <w:r>
        <w:rPr>
          <w:rFonts w:ascii="Arial" w:hAnsi="Arial" w:cs="Arial"/>
          <w:b w:val="0"/>
          <w:rtl w:val="0"/>
        </w:rPr>
        <w:t xml:space="preserve">budget </w:t>
      </w:r>
      <w:r>
        <w:rPr>
          <w:rFonts w:ascii="Arial" w:hAnsi="Arial" w:cs="Arial"/>
          <w:b w:val="0"/>
          <w:rtl w:val="1"/>
        </w:rPr>
        <w:t xml:space="preserve">לכיוון </w:t>
      </w:r>
      <w:r>
        <w:rPr>
          <w:rFonts w:ascii="Arial" w:hAnsi="Arial" w:cs="Arial"/>
          <w:b w:val="0"/>
          <w:rtl w:val="0"/>
        </w:rPr>
        <w:t xml:space="preserve">hyperparameters </w:t>
      </w:r>
      <w:r>
        <w:rPr>
          <w:rFonts w:ascii="Arial" w:hAnsi="Arial" w:cs="Arial"/>
          <w:b w:val="0"/>
          <w:rtl w:val="1"/>
        </w:rPr>
        <w:t xml:space="preserve">קטן על </w:t>
      </w:r>
      <w:r>
        <w:rPr>
          <w:rFonts w:ascii="Arial" w:hAnsi="Arial" w:cs="Arial"/>
          <w:b w:val="0"/>
          <w:rtl w:val="0"/>
        </w:rPr>
        <w:t xml:space="preserve">validation </w:t>
      </w:r>
      <w:r>
        <w:rPr>
          <w:rFonts w:ascii="Arial" w:hAnsi="Arial" w:cs="Arial"/>
          <w:b w:val="0"/>
          <w:rtl w:val="1"/>
        </w:rPr>
        <w:t>בלבד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הארכת אימון נרשמת מראש כחלק מהפרוטוקול אם </w:t>
      </w:r>
      <w:r>
        <w:rPr>
          <w:rFonts w:ascii="Arial" w:hAnsi="Arial" w:cs="Arial"/>
          <w:b w:val="0"/>
          <w:rtl w:val="0"/>
        </w:rPr>
        <w:t xml:space="preserve">loss </w:t>
      </w:r>
      <w:r>
        <w:rPr>
          <w:rFonts w:ascii="Arial" w:hAnsi="Arial" w:cs="Arial"/>
          <w:b w:val="0"/>
          <w:rtl w:val="1"/>
        </w:rPr>
        <w:t>עדיין משתפר</w:t>
      </w:r>
      <w:r>
        <w:rPr>
          <w:rFonts w:ascii="Arial" w:hAnsi="Arial" w:cs="Arial"/>
          <w:b w:val="0"/>
          <w:rtl w:val="0"/>
        </w:rPr>
        <w:t xml:space="preserve">; test </w:t>
      </w:r>
      <w:r>
        <w:rPr>
          <w:rFonts w:ascii="Arial" w:hAnsi="Arial" w:cs="Arial"/>
          <w:b w:val="0"/>
          <w:rtl w:val="1"/>
        </w:rPr>
        <w:t xml:space="preserve">נפתח רק אחרי הקפאת </w:t>
      </w:r>
      <w:r>
        <w:rPr>
          <w:rFonts w:ascii="Arial" w:hAnsi="Arial" w:cs="Arial"/>
          <w:b w:val="0"/>
          <w:rtl w:val="0"/>
        </w:rPr>
        <w:t xml:space="preserve">checkpoint. </w:t>
      </w:r>
      <w:r>
        <w:rPr>
          <w:rFonts w:ascii="Arial" w:hAnsi="Arial" w:cs="Arial"/>
          <w:b w:val="0"/>
          <w:rtl w:val="1"/>
        </w:rPr>
        <w:t xml:space="preserve">מדווחים גם </w:t>
      </w:r>
      <w:r>
        <w:rPr>
          <w:rFonts w:ascii="Arial" w:hAnsi="Arial" w:cs="Arial"/>
          <w:b w:val="0"/>
          <w:rtl w:val="0"/>
        </w:rPr>
        <w:t xml:space="preserve">wall time, hardware, GPU utilization </w:t>
      </w:r>
      <w:r>
        <w:rPr>
          <w:rFonts w:ascii="Arial" w:hAnsi="Arial" w:cs="Arial"/>
          <w:b w:val="0"/>
          <w:rtl w:val="1"/>
        </w:rPr>
        <w:t>אם זמין</w:t>
      </w:r>
      <w:r>
        <w:rPr>
          <w:rFonts w:ascii="Arial" w:hAnsi="Arial" w:cs="Arial"/>
          <w:b w:val="0"/>
          <w:rtl w:val="0"/>
        </w:rPr>
        <w:t xml:space="preserve">, peak memory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inference throughput. </w:t>
      </w:r>
      <w:r>
        <w:rPr>
          <w:rFonts w:ascii="Arial" w:hAnsi="Arial" w:cs="Arial"/>
          <w:b w:val="0"/>
          <w:rtl w:val="1"/>
        </w:rPr>
        <w:t xml:space="preserve">בנוסף מנתחים ביצועים בנקודת זמן־אימון משותפת כדי להפריד </w:t>
      </w:r>
      <w:r>
        <w:rPr>
          <w:rFonts w:ascii="Arial" w:hAnsi="Arial" w:cs="Arial"/>
          <w:b w:val="0"/>
          <w:rtl w:val="0"/>
        </w:rPr>
        <w:t xml:space="preserve">equal-update </w:t>
      </w:r>
      <w:r>
        <w:rPr>
          <w:rFonts w:ascii="Arial" w:hAnsi="Arial" w:cs="Arial"/>
          <w:b w:val="0"/>
          <w:rtl w:val="1"/>
        </w:rPr>
        <w:t>מ־</w:t>
      </w:r>
      <w:r>
        <w:rPr>
          <w:rFonts w:ascii="Arial" w:hAnsi="Arial" w:cs="Arial"/>
          <w:b w:val="0"/>
          <w:rtl w:val="0"/>
        </w:rPr>
        <w:t xml:space="preserve">compute-matched; </w:t>
      </w:r>
      <w:r>
        <w:rPr>
          <w:rFonts w:ascii="Arial" w:hAnsi="Arial" w:cs="Arial"/>
          <w:b w:val="0"/>
          <w:rtl w:val="1"/>
        </w:rPr>
        <w:t>אין לקרוא להם אותו דבר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Primary metric.</w:t>
      </w:r>
      <w:r>
        <w:rPr>
          <w:rFonts w:ascii="Arial" w:hAnsi="Arial" w:cs="Arial"/>
          <w:b w:val="0"/>
          <w:rtl w:val="0"/>
        </w:rPr>
        <w:t xml:space="preserve"> RMSE </w:t>
      </w:r>
      <w:r>
        <w:rPr>
          <w:rFonts w:ascii="Arial" w:hAnsi="Arial" w:cs="Arial"/>
          <w:b w:val="0"/>
          <w:rtl w:val="1"/>
        </w:rPr>
        <w:t xml:space="preserve">של נגזרת הפאזה לפי </w:t>
      </w:r>
      <w:r>
        <w:rPr>
          <w:rFonts w:ascii="Arial" w:hAnsi="Arial" w:cs="Arial"/>
          <w:b w:val="0"/>
          <w:rtl w:val="0"/>
        </w:rPr>
        <w:t xml:space="preserve">α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k9–16, normalized by k²Δt,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mean </w:t>
      </w:r>
      <w:r>
        <w:rPr>
          <w:rFonts w:ascii="Arial" w:hAnsi="Arial" w:cs="Arial"/>
          <w:b w:val="0"/>
          <w:rtl w:val="1"/>
        </w:rPr>
        <w:t>על המודים וה־</w:t>
      </w:r>
      <w:r>
        <w:rPr>
          <w:rFonts w:ascii="Arial" w:hAnsi="Arial" w:cs="Arial"/>
          <w:b w:val="0"/>
          <w:rtl w:val="0"/>
        </w:rPr>
        <w:t xml:space="preserve">α intervals </w:t>
      </w:r>
      <w:r>
        <w:rPr>
          <w:rFonts w:ascii="Arial" w:hAnsi="Arial" w:cs="Arial"/>
          <w:b w:val="0"/>
          <w:rtl w:val="1"/>
        </w:rPr>
        <w:t>שנקבעו מראש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ה־</w:t>
      </w:r>
      <w:r>
        <w:rPr>
          <w:rFonts w:ascii="Arial" w:hAnsi="Arial" w:cs="Arial"/>
          <w:b w:val="0"/>
          <w:rtl w:val="0"/>
        </w:rPr>
        <w:t xml:space="preserve">interaction architecture×support </w:t>
      </w:r>
      <w:r>
        <w:rPr>
          <w:rFonts w:ascii="Arial" w:hAnsi="Arial" w:cs="Arial"/>
          <w:b w:val="0"/>
          <w:rtl w:val="1"/>
        </w:rPr>
        <w:t>הוא האומדן המכריע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מדווחים כל </w:t>
      </w:r>
      <w:r>
        <w:rPr>
          <w:rFonts w:ascii="Arial" w:hAnsi="Arial" w:cs="Arial"/>
          <w:b w:val="0"/>
          <w:rtl w:val="0"/>
        </w:rPr>
        <w:t xml:space="preserve">k </w:t>
      </w:r>
      <w:r>
        <w:rPr>
          <w:rFonts w:ascii="Arial" w:hAnsi="Arial" w:cs="Arial"/>
          <w:b w:val="0"/>
          <w:rtl w:val="1"/>
        </w:rPr>
        <w:t xml:space="preserve">וגם </w:t>
      </w:r>
      <w:r>
        <w:rPr>
          <w:rFonts w:ascii="Arial" w:hAnsi="Arial" w:cs="Arial"/>
          <w:b w:val="0"/>
          <w:rtl w:val="0"/>
        </w:rPr>
        <w:t xml:space="preserve">worst-mode error </w:t>
      </w:r>
      <w:r>
        <w:rPr>
          <w:rFonts w:ascii="Arial" w:hAnsi="Arial" w:cs="Arial"/>
          <w:b w:val="0"/>
          <w:rtl w:val="1"/>
        </w:rPr>
        <w:t>כדי לא למצע כשל קצה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המדד נבחר לפני ההרצה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וכל </w:t>
      </w:r>
      <w:r>
        <w:rPr>
          <w:rFonts w:ascii="Arial" w:hAnsi="Arial" w:cs="Arial"/>
          <w:b w:val="0"/>
          <w:rtl w:val="0"/>
        </w:rPr>
        <w:t xml:space="preserve">plane-wave probe </w:t>
      </w:r>
      <w:r>
        <w:rPr>
          <w:rFonts w:ascii="Arial" w:hAnsi="Arial" w:cs="Arial"/>
          <w:b w:val="0"/>
          <w:rtl w:val="1"/>
        </w:rPr>
        <w:t xml:space="preserve">כולל </w:t>
      </w:r>
      <w:r>
        <w:rPr>
          <w:rFonts w:ascii="Arial" w:hAnsi="Arial" w:cs="Arial"/>
          <w:b w:val="0"/>
          <w:rtl w:val="0"/>
        </w:rPr>
        <w:t xml:space="preserve">amplitude error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leakage: correct phase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multiplier </w:t>
      </w:r>
      <w:r>
        <w:rPr>
          <w:rFonts w:ascii="Arial" w:hAnsi="Arial" w:cs="Arial"/>
          <w:b w:val="0"/>
          <w:rtl w:val="1"/>
        </w:rPr>
        <w:t xml:space="preserve">קטן כמעט אפס אינו </w:t>
      </w:r>
      <w:r>
        <w:rPr>
          <w:rFonts w:ascii="Arial" w:hAnsi="Arial" w:cs="Arial"/>
          <w:b w:val="0"/>
          <w:rtl w:val="0"/>
        </w:rPr>
        <w:t xml:space="preserve">prediction </w:t>
      </w:r>
      <w:r>
        <w:rPr>
          <w:rFonts w:ascii="Arial" w:hAnsi="Arial" w:cs="Arial"/>
          <w:b w:val="0"/>
          <w:rtl w:val="1"/>
        </w:rPr>
        <w:t>נכון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0"/>
        </w:rPr>
        <w:t>Secondary metrics.</w:t>
      </w:r>
      <w:r>
        <w:rPr>
          <w:rFonts w:ascii="Arial" w:hAnsi="Arial" w:cs="Arial"/>
          <w:b w:val="0"/>
          <w:rtl w:val="0"/>
        </w:rPr>
        <w:t xml:space="preserve"> complex field relative L2 </w:t>
      </w:r>
      <w:r>
        <w:rPr>
          <w:rFonts w:ascii="Arial" w:hAnsi="Arial" w:cs="Arial"/>
          <w:b w:val="0"/>
          <w:rtl w:val="1"/>
        </w:rPr>
        <w:t>ללא יישור פאזה</w:t>
      </w:r>
      <w:r>
        <w:rPr>
          <w:rFonts w:ascii="Arial" w:hAnsi="Arial" w:cs="Arial"/>
          <w:b w:val="0"/>
          <w:rtl w:val="0"/>
        </w:rPr>
        <w:t xml:space="preserve">, aligned L2 </w:t>
      </w:r>
      <w:r>
        <w:rPr>
          <w:rFonts w:ascii="Arial" w:hAnsi="Arial" w:cs="Arial"/>
          <w:b w:val="0"/>
          <w:rtl w:val="1"/>
        </w:rPr>
        <w:t>בנפרד</w:t>
      </w:r>
      <w:r>
        <w:rPr>
          <w:rFonts w:ascii="Arial" w:hAnsi="Arial" w:cs="Arial"/>
          <w:b w:val="0"/>
          <w:rtl w:val="0"/>
        </w:rPr>
        <w:t xml:space="preserve">, error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κ(k)−κ(0), coefficient/local-law residual, α-only parameter shift, spectral tail error, drift mass/H, </w:t>
      </w:r>
      <w:r>
        <w:rPr>
          <w:rFonts w:ascii="Arial" w:hAnsi="Arial" w:cs="Arial"/>
          <w:b w:val="0"/>
          <w:rtl w:val="1"/>
        </w:rPr>
        <w:t xml:space="preserve">ושיעור </w:t>
      </w:r>
      <w:r>
        <w:rPr>
          <w:rFonts w:ascii="Arial" w:hAnsi="Arial" w:cs="Arial"/>
          <w:b w:val="0"/>
          <w:rtl w:val="0"/>
        </w:rPr>
        <w:t xml:space="preserve">trajectories </w:t>
      </w:r>
      <w:r>
        <w:rPr>
          <w:rFonts w:ascii="Arial" w:hAnsi="Arial" w:cs="Arial"/>
          <w:b w:val="0"/>
          <w:rtl w:val="1"/>
        </w:rPr>
        <w:t xml:space="preserve">מעל </w:t>
      </w:r>
      <w:r>
        <w:rPr>
          <w:rFonts w:ascii="Arial" w:hAnsi="Arial" w:cs="Arial"/>
          <w:b w:val="0"/>
          <w:rtl w:val="0"/>
        </w:rPr>
        <w:t xml:space="preserve">10%/100% error </w:t>
      </w:r>
      <w:r>
        <w:rPr>
          <w:rFonts w:ascii="Arial" w:hAnsi="Arial" w:cs="Arial"/>
          <w:b w:val="0"/>
          <w:rtl w:val="1"/>
        </w:rPr>
        <w:t xml:space="preserve">באופק </w:t>
      </w:r>
      <w:r>
        <w:rPr>
          <w:rFonts w:ascii="Arial" w:hAnsi="Arial" w:cs="Arial"/>
          <w:b w:val="0"/>
          <w:rtl w:val="0"/>
        </w:rPr>
        <w:t xml:space="preserve">T </w:t>
      </w:r>
      <w:r>
        <w:rPr>
          <w:rFonts w:ascii="Arial" w:hAnsi="Arial" w:cs="Arial"/>
          <w:b w:val="0"/>
          <w:rtl w:val="1"/>
        </w:rPr>
        <w:t>קבוע</w:t>
      </w:r>
      <w:r>
        <w:rPr>
          <w:rFonts w:ascii="Arial" w:hAnsi="Arial" w:cs="Arial"/>
          <w:b w:val="0"/>
          <w:rtl w:val="0"/>
        </w:rPr>
        <w:t xml:space="preserve">. reported confidence intervals </w:t>
      </w:r>
      <w:r>
        <w:rPr>
          <w:rFonts w:ascii="Arial" w:hAnsi="Arial" w:cs="Arial"/>
          <w:b w:val="0"/>
          <w:rtl w:val="1"/>
        </w:rPr>
        <w:t xml:space="preserve">נעשים ברמת </w:t>
      </w:r>
      <w:r>
        <w:rPr>
          <w:rFonts w:ascii="Arial" w:hAnsi="Arial" w:cs="Arial"/>
          <w:b w:val="0"/>
          <w:rtl w:val="0"/>
        </w:rPr>
        <w:t xml:space="preserve">training run/corpus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ICs, </w:t>
      </w:r>
      <w:r>
        <w:rPr>
          <w:rFonts w:ascii="Arial" w:hAnsi="Arial" w:cs="Arial"/>
          <w:b w:val="0"/>
          <w:rtl w:val="1"/>
        </w:rPr>
        <w:t xml:space="preserve">ולא ברמת </w:t>
      </w:r>
      <w:r>
        <w:rPr>
          <w:rFonts w:ascii="Arial" w:hAnsi="Arial" w:cs="Arial"/>
          <w:b w:val="0"/>
          <w:rtl w:val="0"/>
        </w:rPr>
        <w:t xml:space="preserve">time pairs; </w:t>
      </w:r>
      <w:r>
        <w:rPr>
          <w:rFonts w:ascii="Arial" w:hAnsi="Arial" w:cs="Arial"/>
          <w:b w:val="0"/>
          <w:rtl w:val="1"/>
        </w:rPr>
        <w:t xml:space="preserve">משאירים את </w:t>
      </w:r>
      <w:r>
        <w:rPr>
          <w:rFonts w:ascii="Arial" w:hAnsi="Arial" w:cs="Arial"/>
          <w:b w:val="0"/>
          <w:rtl w:val="0"/>
        </w:rPr>
        <w:t xml:space="preserve">splits </w:t>
      </w:r>
      <w:r>
        <w:rPr>
          <w:rFonts w:ascii="Arial" w:hAnsi="Arial" w:cs="Arial"/>
          <w:b w:val="0"/>
          <w:rtl w:val="1"/>
        </w:rPr>
        <w:t>והמבחנים כמקובצים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1"/>
        </w:rPr>
        <w:t>אם הטענה המבנית נכונה</w:t>
      </w:r>
      <w:r>
        <w:rPr>
          <w:rFonts w:ascii="Arial" w:hAnsi="Arial" w:cs="Arial"/>
          <w:b/>
          <w:rtl w:val="0"/>
        </w:rPr>
        <w:t>.</w:t>
      </w:r>
      <w:r>
        <w:rPr>
          <w:rFonts w:ascii="Arial" w:hAnsi="Arial" w:cs="Arial"/>
          <w:b w:val="0"/>
          <w:rtl w:val="0"/>
        </w:rPr>
        <w:t xml:space="preserve"> C1/C1g </w:t>
      </w:r>
      <w:r>
        <w:rPr>
          <w:rFonts w:ascii="Arial" w:hAnsi="Arial" w:cs="Arial"/>
          <w:b w:val="0"/>
          <w:rtl w:val="1"/>
        </w:rPr>
        <w:t xml:space="preserve">ינצחו גם מול </w:t>
      </w:r>
      <w:r>
        <w:rPr>
          <w:rFonts w:ascii="Arial" w:hAnsi="Arial" w:cs="Arial"/>
          <w:b w:val="0"/>
          <w:rtl w:val="0"/>
        </w:rPr>
        <w:t xml:space="preserve">A-small </w:t>
      </w:r>
      <w:r>
        <w:rPr>
          <w:rFonts w:ascii="Arial" w:hAnsi="Arial" w:cs="Arial"/>
          <w:b w:val="0"/>
          <w:rtl w:val="1"/>
        </w:rPr>
        <w:t>ובקרה קומפקטית חופשית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לא רק מול </w:t>
      </w:r>
      <w:r>
        <w:rPr>
          <w:rFonts w:ascii="Arial" w:hAnsi="Arial" w:cs="Arial"/>
          <w:b w:val="0"/>
          <w:rtl w:val="0"/>
        </w:rPr>
        <w:t xml:space="preserve">seed </w:t>
      </w:r>
      <w:r>
        <w:rPr>
          <w:rFonts w:ascii="Arial" w:hAnsi="Arial" w:cs="Arial"/>
          <w:b w:val="0"/>
          <w:rtl w:val="1"/>
        </w:rPr>
        <w:t xml:space="preserve">חלש של </w:t>
      </w:r>
      <w:r>
        <w:rPr>
          <w:rFonts w:ascii="Arial" w:hAnsi="Arial" w:cs="Arial"/>
          <w:b w:val="0"/>
          <w:rtl w:val="0"/>
        </w:rPr>
        <w:t xml:space="preserve">A; </w:t>
      </w:r>
      <w:r>
        <w:rPr>
          <w:rFonts w:ascii="Arial" w:hAnsi="Arial" w:cs="Arial"/>
          <w:b w:val="0"/>
          <w:rtl w:val="1"/>
        </w:rPr>
        <w:t xml:space="preserve">יהיה </w:t>
      </w:r>
      <w:r>
        <w:rPr>
          <w:rFonts w:ascii="Arial" w:hAnsi="Arial" w:cs="Arial"/>
          <w:b w:val="0"/>
          <w:rtl w:val="0"/>
        </w:rPr>
        <w:t xml:space="preserve">interaction </w:t>
      </w:r>
      <w:r>
        <w:rPr>
          <w:rFonts w:ascii="Arial" w:hAnsi="Arial" w:cs="Arial"/>
          <w:b w:val="0"/>
          <w:rtl w:val="1"/>
        </w:rPr>
        <w:t xml:space="preserve">עקבי של </w:t>
      </w:r>
      <w:r>
        <w:rPr>
          <w:rFonts w:ascii="Arial" w:hAnsi="Arial" w:cs="Arial"/>
          <w:b w:val="0"/>
          <w:rtl w:val="0"/>
        </w:rPr>
        <w:t xml:space="preserve">excitation </w:t>
      </w:r>
      <w:r>
        <w:rPr>
          <w:rFonts w:ascii="Arial" w:hAnsi="Arial" w:cs="Arial"/>
          <w:b w:val="0"/>
          <w:rtl w:val="1"/>
        </w:rPr>
        <w:t>על זיהוי הקינטיקה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והצלחה ב־</w:t>
      </w:r>
      <w:r>
        <w:rPr>
          <w:rFonts w:ascii="Arial" w:hAnsi="Arial" w:cs="Arial"/>
          <w:b w:val="0"/>
          <w:rtl w:val="0"/>
        </w:rPr>
        <w:t xml:space="preserve">OOD modes </w:t>
      </w:r>
      <w:r>
        <w:rPr>
          <w:rFonts w:ascii="Arial" w:hAnsi="Arial" w:cs="Arial"/>
          <w:b w:val="0"/>
          <w:rtl w:val="1"/>
        </w:rPr>
        <w:t xml:space="preserve">של </w:t>
      </w:r>
      <w:r>
        <w:rPr>
          <w:rFonts w:ascii="Arial" w:hAnsi="Arial" w:cs="Arial"/>
          <w:b w:val="0"/>
          <w:rtl w:val="0"/>
        </w:rPr>
        <w:t xml:space="preserve">low-support </w:t>
      </w:r>
      <w:r>
        <w:rPr>
          <w:rFonts w:ascii="Arial" w:hAnsi="Arial" w:cs="Arial"/>
          <w:b w:val="0"/>
          <w:rtl w:val="1"/>
        </w:rPr>
        <w:t xml:space="preserve">אם אכן קיימת </w:t>
      </w:r>
      <w:r>
        <w:rPr>
          <w:rFonts w:ascii="Arial" w:hAnsi="Arial" w:cs="Arial"/>
          <w:b w:val="0"/>
          <w:rtl w:val="0"/>
        </w:rPr>
        <w:t xml:space="preserve">extrapolation. </w:t>
      </w:r>
      <w:r>
        <w:rPr>
          <w:rFonts w:ascii="Arial" w:hAnsi="Arial" w:cs="Arial"/>
          <w:b w:val="0"/>
          <w:rtl w:val="1"/>
        </w:rPr>
        <w:t xml:space="preserve">אם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מצליח רק ב־</w:t>
      </w:r>
      <w:r>
        <w:rPr>
          <w:rFonts w:ascii="Arial" w:hAnsi="Arial" w:cs="Arial"/>
          <w:b w:val="0"/>
          <w:rtl w:val="0"/>
        </w:rPr>
        <w:t xml:space="preserve">excited-support, </w:t>
      </w:r>
      <w:r>
        <w:rPr>
          <w:rFonts w:ascii="Arial" w:hAnsi="Arial" w:cs="Arial"/>
          <w:b w:val="0"/>
          <w:rtl w:val="1"/>
        </w:rPr>
        <w:t xml:space="preserve">המסקנה הנכונה היא </w:t>
      </w:r>
      <w:r>
        <w:rPr>
          <w:rFonts w:ascii="Arial" w:hAnsi="Arial" w:cs="Arial"/>
          <w:b w:val="0"/>
          <w:rtl w:val="0"/>
        </w:rPr>
        <w:t xml:space="preserve">structured interpolation with identifiable data, </w:t>
      </w:r>
      <w:r>
        <w:rPr>
          <w:rFonts w:ascii="Arial" w:hAnsi="Arial" w:cs="Arial"/>
          <w:b w:val="0"/>
          <w:rtl w:val="1"/>
        </w:rPr>
        <w:t xml:space="preserve">לא </w:t>
      </w:r>
      <w:r>
        <w:rPr>
          <w:rFonts w:ascii="Arial" w:hAnsi="Arial" w:cs="Arial"/>
          <w:b w:val="0"/>
          <w:rtl w:val="0"/>
        </w:rPr>
        <w:t xml:space="preserve">spectral extrapolation. </w:t>
      </w:r>
      <w:r>
        <w:rPr>
          <w:rFonts w:ascii="Arial" w:hAnsi="Arial" w:cs="Arial"/>
          <w:b w:val="0"/>
          <w:rtl w:val="1"/>
        </w:rPr>
        <w:t xml:space="preserve">אם </w:t>
      </w:r>
      <w:r>
        <w:rPr>
          <w:rFonts w:ascii="Arial" w:hAnsi="Arial" w:cs="Arial"/>
          <w:b w:val="0"/>
          <w:rtl w:val="0"/>
        </w:rPr>
        <w:t xml:space="preserve">G3-short </w:t>
      </w:r>
      <w:r>
        <w:rPr>
          <w:rFonts w:ascii="Arial" w:hAnsi="Arial" w:cs="Arial"/>
          <w:b w:val="0"/>
          <w:rtl w:val="1"/>
        </w:rPr>
        <w:t>נשאר יתרון גם כש־</w:t>
      </w:r>
      <w:r>
        <w:rPr>
          <w:rFonts w:ascii="Arial" w:hAnsi="Arial" w:cs="Arial"/>
          <w:b w:val="0"/>
          <w:rtl w:val="0"/>
        </w:rPr>
        <w:t xml:space="preserve">law transfer </w:t>
      </w:r>
      <w:r>
        <w:rPr>
          <w:rFonts w:ascii="Arial" w:hAnsi="Arial" w:cs="Arial"/>
          <w:b w:val="0"/>
          <w:rtl w:val="1"/>
        </w:rPr>
        <w:t>נכשל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זה תוחם יתרון של לוקליות מול כשל קינטי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/>
          <w:rtl w:val="1"/>
        </w:rPr>
        <w:t>אם הטענה שגויה</w:t>
      </w:r>
      <w:r>
        <w:rPr>
          <w:rFonts w:ascii="Arial" w:hAnsi="Arial" w:cs="Arial"/>
          <w:b/>
          <w:rtl w:val="0"/>
        </w:rPr>
        <w:t>.</w:t>
      </w:r>
      <w:r>
        <w:rPr>
          <w:rFonts w:ascii="Arial" w:hAnsi="Arial" w:cs="Arial"/>
          <w:b w:val="0"/>
          <w:rtl w:val="0"/>
        </w:rPr>
        <w:t xml:space="preserve"> A-small </w:t>
      </w:r>
      <w:r>
        <w:rPr>
          <w:rFonts w:ascii="Arial" w:hAnsi="Arial" w:cs="Arial"/>
          <w:b w:val="0"/>
          <w:rtl w:val="1"/>
        </w:rPr>
        <w:t xml:space="preserve">או הבקרה הקומפקטית יהיו דומים אחרי </w:t>
      </w:r>
      <w:r>
        <w:rPr>
          <w:rFonts w:ascii="Arial" w:hAnsi="Arial" w:cs="Arial"/>
          <w:b w:val="0"/>
          <w:rtl w:val="0"/>
        </w:rPr>
        <w:t xml:space="preserve">optimization </w:t>
      </w:r>
      <w:r>
        <w:rPr>
          <w:rFonts w:ascii="Arial" w:hAnsi="Arial" w:cs="Arial"/>
          <w:b w:val="0"/>
          <w:rtl w:val="1"/>
        </w:rPr>
        <w:t>הוגן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או שכל </w:t>
      </w:r>
      <w:r>
        <w:rPr>
          <w:rFonts w:ascii="Arial" w:hAnsi="Arial" w:cs="Arial"/>
          <w:b w:val="0"/>
          <w:rtl w:val="0"/>
        </w:rPr>
        <w:t xml:space="preserve">architectures </w:t>
      </w:r>
      <w:r>
        <w:rPr>
          <w:rFonts w:ascii="Arial" w:hAnsi="Arial" w:cs="Arial"/>
          <w:b w:val="0"/>
          <w:rtl w:val="1"/>
        </w:rPr>
        <w:t>ישתפרו רק כאשר המודים נראים באימון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או 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 xml:space="preserve">יתקן בעיקר </w:t>
      </w:r>
      <w:r>
        <w:rPr>
          <w:rFonts w:ascii="Arial" w:hAnsi="Arial" w:cs="Arial"/>
          <w:b w:val="0"/>
          <w:rtl w:val="0"/>
        </w:rPr>
        <w:t xml:space="preserve">offset </w:t>
      </w:r>
      <w:r>
        <w:rPr>
          <w:rFonts w:ascii="Arial" w:hAnsi="Arial" w:cs="Arial"/>
          <w:b w:val="0"/>
          <w:rtl w:val="1"/>
        </w:rPr>
        <w:t xml:space="preserve">אבל לא </w:t>
      </w:r>
      <w:r>
        <w:rPr>
          <w:rFonts w:ascii="Arial" w:hAnsi="Arial" w:cs="Arial"/>
          <w:b w:val="0"/>
          <w:rtl w:val="0"/>
        </w:rPr>
        <w:t xml:space="preserve">κ </w:t>
      </w:r>
      <w:r>
        <w:rPr>
          <w:rFonts w:ascii="Arial" w:hAnsi="Arial" w:cs="Arial"/>
          <w:b w:val="0"/>
          <w:rtl w:val="1"/>
        </w:rPr>
        <w:t>גבוה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במקרה כזה פוסלים </w:t>
      </w:r>
      <w:r>
        <w:rPr>
          <w:rFonts w:ascii="Arial" w:hAnsi="Arial" w:cs="Arial"/>
          <w:b w:val="0"/>
          <w:rtl w:val="0"/>
        </w:rPr>
        <w:t xml:space="preserve">broad structural generalization, </w:t>
      </w:r>
      <w:r>
        <w:rPr>
          <w:rFonts w:ascii="Arial" w:hAnsi="Arial" w:cs="Arial"/>
          <w:b w:val="0"/>
          <w:rtl w:val="1"/>
        </w:rPr>
        <w:t>וממקדים את ההמשך במתכון קומפקטי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בגאומטריה של </w:t>
      </w:r>
      <w:r>
        <w:rPr>
          <w:rFonts w:ascii="Arial" w:hAnsi="Arial" w:cs="Arial"/>
          <w:b w:val="0"/>
          <w:rtl w:val="0"/>
        </w:rPr>
        <w:t xml:space="preserve">rollout </w:t>
      </w:r>
      <w:r>
        <w:rPr>
          <w:rFonts w:ascii="Arial" w:hAnsi="Arial" w:cs="Arial"/>
          <w:b w:val="0"/>
          <w:rtl w:val="1"/>
        </w:rPr>
        <w:t>או ב־</w:t>
      </w:r>
      <w:r>
        <w:rPr>
          <w:rFonts w:ascii="Arial" w:hAnsi="Arial" w:cs="Arial"/>
          <w:b w:val="0"/>
          <w:rtl w:val="0"/>
        </w:rPr>
        <w:t xml:space="preserve">law learning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prior </w:t>
      </w:r>
      <w:r>
        <w:rPr>
          <w:rFonts w:ascii="Arial" w:hAnsi="Arial" w:cs="Arial"/>
          <w:b w:val="0"/>
          <w:rtl w:val="1"/>
        </w:rPr>
        <w:t>מפורש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אין לשנות את </w:t>
      </w:r>
      <w:r>
        <w:rPr>
          <w:rFonts w:ascii="Arial" w:hAnsi="Arial" w:cs="Arial"/>
          <w:b w:val="0"/>
          <w:rtl w:val="0"/>
        </w:rPr>
        <w:t xml:space="preserve">primary outcome </w:t>
      </w:r>
      <w:r>
        <w:rPr>
          <w:rFonts w:ascii="Arial" w:hAnsi="Arial" w:cs="Arial"/>
          <w:b w:val="0"/>
          <w:rtl w:val="1"/>
        </w:rPr>
        <w:t>כדי לשמור על הסיפור החיובי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0"/>
        </w:rPr>
        <w:t xml:space="preserve">Experiment 2 </w:t>
      </w:r>
      <w:r>
        <w:rPr>
          <w:rFonts w:ascii="Arial" w:hAnsi="Arial" w:cs="Arial"/>
          <w:b w:val="0"/>
          <w:rtl w:val="1"/>
        </w:rPr>
        <w:t xml:space="preserve">קיבוע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בזמן האימון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זהו ניסוי משלים של </w:t>
      </w:r>
      <w:r>
        <w:rPr>
          <w:rFonts w:ascii="Arial" w:hAnsi="Arial" w:cs="Arial"/>
          <w:b w:val="0"/>
          <w:rtl w:val="0"/>
        </w:rPr>
        <w:t xml:space="preserve">identifiability, </w:t>
      </w:r>
      <w:r>
        <w:rPr>
          <w:rFonts w:ascii="Arial" w:hAnsi="Arial" w:cs="Arial"/>
          <w:b w:val="0"/>
          <w:rtl w:val="1"/>
        </w:rPr>
        <w:t xml:space="preserve">ולא עוד </w:t>
      </w:r>
      <w:r>
        <w:rPr>
          <w:rFonts w:ascii="Arial" w:hAnsi="Arial" w:cs="Arial"/>
          <w:b w:val="0"/>
          <w:rtl w:val="0"/>
        </w:rPr>
        <w:t xml:space="preserve">benchmark </w:t>
      </w:r>
      <w:r>
        <w:rPr>
          <w:rFonts w:ascii="Arial" w:hAnsi="Arial" w:cs="Arial"/>
          <w:b w:val="0"/>
          <w:rtl w:val="1"/>
        </w:rPr>
        <w:t>כללי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מאמנים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 xml:space="preserve">מאותו </w:t>
      </w:r>
      <w:r>
        <w:rPr>
          <w:rFonts w:ascii="Arial" w:hAnsi="Arial" w:cs="Arial"/>
          <w:b w:val="0"/>
          <w:rtl w:val="0"/>
        </w:rPr>
        <w:t xml:space="preserve">initialization </w:t>
      </w:r>
      <w:r>
        <w:rPr>
          <w:rFonts w:ascii="Arial" w:hAnsi="Arial" w:cs="Arial"/>
          <w:b w:val="0"/>
          <w:rtl w:val="1"/>
        </w:rPr>
        <w:t>של הרשת הגולמית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באותו </w:t>
      </w:r>
      <w:r>
        <w:rPr>
          <w:rFonts w:ascii="Arial" w:hAnsi="Arial" w:cs="Arial"/>
          <w:b w:val="0"/>
          <w:rtl w:val="0"/>
        </w:rPr>
        <w:t xml:space="preserve">corpus, seed, updates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workflow,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λ=0 </w:t>
      </w:r>
      <w:r>
        <w:rPr>
          <w:rFonts w:ascii="Arial" w:hAnsi="Arial" w:cs="Arial"/>
          <w:b w:val="0"/>
          <w:rtl w:val="1"/>
        </w:rPr>
        <w:t xml:space="preserve">ובנפרד </w:t>
      </w:r>
      <w:r>
        <w:rPr>
          <w:rFonts w:ascii="Arial" w:hAnsi="Arial" w:cs="Arial"/>
          <w:b w:val="0"/>
          <w:rtl w:val="0"/>
        </w:rPr>
        <w:t xml:space="preserve">λ=0.01. </w:t>
      </w:r>
      <w:r>
        <w:rPr>
          <w:rFonts w:ascii="Arial" w:hAnsi="Arial" w:cs="Arial"/>
          <w:b w:val="0"/>
          <w:rtl w:val="1"/>
        </w:rPr>
        <w:t xml:space="preserve">משווים </w:t>
      </w:r>
      <w:r>
        <w:rPr>
          <w:rFonts w:ascii="Arial" w:hAnsi="Arial" w:cs="Arial"/>
          <w:b w:val="0"/>
          <w:rtl w:val="0"/>
        </w:rPr>
        <w:t xml:space="preserve">end-to-end accuracy, κ/ν </w:t>
      </w:r>
      <w:r>
        <w:rPr>
          <w:rFonts w:ascii="Arial" w:hAnsi="Arial" w:cs="Arial"/>
          <w:b w:val="0"/>
          <w:rtl w:val="1"/>
        </w:rPr>
        <w:t xml:space="preserve">לאחר בחירת </w:t>
      </w:r>
      <w:r>
        <w:rPr>
          <w:rFonts w:ascii="Arial" w:hAnsi="Arial" w:cs="Arial"/>
          <w:b w:val="0"/>
          <w:rtl w:val="0"/>
        </w:rPr>
        <w:t xml:space="preserve">gauge </w:t>
      </w:r>
      <w:r>
        <w:rPr>
          <w:rFonts w:ascii="Arial" w:hAnsi="Arial" w:cs="Arial"/>
          <w:b w:val="0"/>
          <w:rtl w:val="1"/>
        </w:rPr>
        <w:t>משותפת</w:t>
      </w:r>
      <w:r>
        <w:rPr>
          <w:rFonts w:ascii="Arial" w:hAnsi="Arial" w:cs="Arial"/>
          <w:b w:val="0"/>
          <w:rtl w:val="0"/>
        </w:rPr>
        <w:t xml:space="preserve">, δq </w:t>
      </w:r>
      <w:r>
        <w:rPr>
          <w:rFonts w:ascii="Arial" w:hAnsi="Arial" w:cs="Arial"/>
          <w:b w:val="0"/>
          <w:rtl w:val="1"/>
        </w:rPr>
        <w:t>והחלפות הרכיבים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צריך להראות שה־</w:t>
      </w:r>
      <w:r>
        <w:rPr>
          <w:rFonts w:ascii="Arial" w:hAnsi="Arial" w:cs="Arial"/>
          <w:b w:val="0"/>
          <w:rtl w:val="0"/>
        </w:rPr>
        <w:t xml:space="preserve">full learned map </w:t>
      </w:r>
      <w:r>
        <w:rPr>
          <w:rFonts w:ascii="Arial" w:hAnsi="Arial" w:cs="Arial"/>
          <w:b w:val="0"/>
          <w:rtl w:val="1"/>
        </w:rPr>
        <w:t xml:space="preserve">נשמר </w:t>
      </w:r>
      <w:r>
        <w:rPr>
          <w:rFonts w:ascii="Arial" w:hAnsi="Arial" w:cs="Arial"/>
          <w:b w:val="0"/>
          <w:rtl w:val="0"/>
        </w:rPr>
        <w:t xml:space="preserve">post hoc </w:t>
      </w:r>
      <w:r>
        <w:rPr>
          <w:rFonts w:ascii="Arial" w:hAnsi="Arial" w:cs="Arial"/>
          <w:b w:val="0"/>
          <w:rtl w:val="1"/>
        </w:rPr>
        <w:t xml:space="preserve">בעוד </w:t>
      </w:r>
      <w:r>
        <w:rPr>
          <w:rFonts w:ascii="Arial" w:hAnsi="Arial" w:cs="Arial"/>
          <w:b w:val="0"/>
          <w:rtl w:val="0"/>
        </w:rPr>
        <w:t xml:space="preserve">learning path </w:t>
      </w:r>
      <w:r>
        <w:rPr>
          <w:rFonts w:ascii="Arial" w:hAnsi="Arial" w:cs="Arial"/>
          <w:b w:val="0"/>
          <w:rtl w:val="1"/>
        </w:rPr>
        <w:t>שונה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אם 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 xml:space="preserve">משפר את החוק אך לא את </w:t>
      </w:r>
      <w:r>
        <w:rPr>
          <w:rFonts w:ascii="Arial" w:hAnsi="Arial" w:cs="Arial"/>
          <w:b w:val="0"/>
          <w:rtl w:val="0"/>
        </w:rPr>
        <w:t xml:space="preserve">prediction, </w:t>
      </w:r>
      <w:r>
        <w:rPr>
          <w:rFonts w:ascii="Arial" w:hAnsi="Arial" w:cs="Arial"/>
          <w:b w:val="0"/>
          <w:rtl w:val="1"/>
        </w:rPr>
        <w:t>זוהי תרומה על ייצוג</w:t>
      </w:r>
      <w:r>
        <w:rPr>
          <w:rFonts w:ascii="Arial" w:hAnsi="Arial" w:cs="Arial"/>
          <w:b w:val="0"/>
          <w:rtl w:val="0"/>
        </w:rPr>
        <w:t>/</w:t>
      </w:r>
      <w:r>
        <w:rPr>
          <w:rFonts w:ascii="Arial" w:hAnsi="Arial" w:cs="Arial"/>
          <w:b w:val="0"/>
          <w:rtl w:val="1"/>
        </w:rPr>
        <w:t>זיהוי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אם הוא רק מסיר </w:t>
      </w:r>
      <w:r>
        <w:rPr>
          <w:rFonts w:ascii="Arial" w:hAnsi="Arial" w:cs="Arial"/>
          <w:b w:val="0"/>
          <w:rtl w:val="0"/>
        </w:rPr>
        <w:t xml:space="preserve">offset </w:t>
      </w:r>
      <w:r>
        <w:rPr>
          <w:rFonts w:ascii="Arial" w:hAnsi="Arial" w:cs="Arial"/>
          <w:b w:val="0"/>
          <w:rtl w:val="1"/>
        </w:rPr>
        <w:t>שרירותי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claim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physics recovery. </w:t>
      </w:r>
      <w:r>
        <w:rPr>
          <w:rFonts w:ascii="Arial" w:hAnsi="Arial" w:cs="Arial"/>
          <w:b w:val="0"/>
          <w:rtl w:val="1"/>
        </w:rPr>
        <w:t>משקולות כאלה עדיין אינן קיימות בפלט של מחברת</w:t>
      </w:r>
      <w:r>
        <w:rPr>
          <w:rFonts w:ascii="Arial" w:hAnsi="Arial" w:cs="Arial"/>
          <w:b w:val="0"/>
          <w:rtl w:val="0"/>
        </w:rPr>
        <w:t xml:space="preserve">12, </w:t>
      </w:r>
      <w:r>
        <w:rPr>
          <w:rFonts w:ascii="Arial" w:hAnsi="Arial" w:cs="Arial"/>
          <w:b w:val="0"/>
          <w:rtl w:val="1"/>
        </w:rPr>
        <w:t>ולכן תוצאה חיובית כאן תהיה ניסוי חדש באמת</w:t>
      </w:r>
      <w:r>
        <w:rPr>
          <w:rFonts w:ascii="Arial" w:hAnsi="Arial" w:cs="Arial"/>
          <w:b w:val="0"/>
          <w:rtl w:val="0"/>
        </w:rPr>
        <w:t>.</w:t>
      </w:r>
    </w:p>
    <w:p>
      <w:pPr>
        <w:pStyle w:val="Heading1"/>
        <w:bidi w:val="0"/>
        <w:jc w:val="left"/>
      </w:pPr>
      <w:r>
        <w:rPr>
          <w:rFonts w:ascii="Arial" w:hAnsi="Arial" w:cs="Arial"/>
          <w:b w:val="0"/>
          <w:rtl w:val="0"/>
        </w:rPr>
        <w:t>I. Research direction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ההמשך בעל הערך הגבוה ביותר הוא </w:t>
      </w:r>
      <w:r>
        <w:rPr>
          <w:rFonts w:ascii="Arial" w:hAnsi="Arial" w:cs="Arial"/>
          <w:b/>
          <w:rtl w:val="0"/>
        </w:rPr>
        <w:t>spectral/kinetic identifiability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C1g </w:t>
      </w:r>
      <w:r>
        <w:rPr>
          <w:rFonts w:ascii="Arial" w:hAnsi="Arial" w:cs="Arial"/>
          <w:b w:val="0"/>
          <w:rtl w:val="1"/>
        </w:rPr>
        <w:t>כפרמטריזציה מבוקרת ומדדים שאינם מערבבים פאזה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צפיפות וקצבים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יש להשאיר </w:t>
      </w:r>
      <w:r>
        <w:rPr>
          <w:rFonts w:ascii="Arial" w:hAnsi="Arial" w:cs="Arial"/>
          <w:b w:val="0"/>
          <w:rtl w:val="0"/>
        </w:rPr>
        <w:t xml:space="preserve">C1 </w:t>
      </w:r>
      <w:r>
        <w:rPr>
          <w:rFonts w:ascii="Arial" w:hAnsi="Arial" w:cs="Arial"/>
          <w:b w:val="0"/>
          <w:rtl w:val="1"/>
        </w:rPr>
        <w:t>כמכשיר מחקרי מפורש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 xml:space="preserve">הוא מאפשר לראות </w:t>
      </w:r>
      <w:r>
        <w:rPr>
          <w:rFonts w:ascii="Arial" w:hAnsi="Arial" w:cs="Arial"/>
          <w:b w:val="0"/>
          <w:rtl w:val="0"/>
        </w:rPr>
        <w:t xml:space="preserve">κ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ν, </w:t>
      </w:r>
      <w:r>
        <w:rPr>
          <w:rFonts w:ascii="Arial" w:hAnsi="Arial" w:cs="Arial"/>
          <w:b w:val="0"/>
          <w:rtl w:val="1"/>
        </w:rPr>
        <w:t xml:space="preserve">לבדוק </w:t>
      </w:r>
      <w:r>
        <w:rPr>
          <w:rFonts w:ascii="Arial" w:hAnsi="Arial" w:cs="Arial"/>
          <w:b w:val="0"/>
          <w:rtl w:val="0"/>
        </w:rPr>
        <w:t xml:space="preserve">symmetry </w:t>
      </w:r>
      <w:r>
        <w:rPr>
          <w:rFonts w:ascii="Arial" w:hAnsi="Arial" w:cs="Arial"/>
          <w:b w:val="0"/>
          <w:rtl w:val="1"/>
        </w:rPr>
        <w:t>ולבצע התערבות קפואה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הגדלה מיידית ל־</w:t>
      </w:r>
      <w:r>
        <w:rPr>
          <w:rFonts w:ascii="Arial" w:hAnsi="Arial" w:cs="Arial"/>
          <w:b w:val="0"/>
          <w:rtl w:val="0"/>
        </w:rPr>
        <w:t xml:space="preserve">C2/C3 </w:t>
      </w:r>
      <w:r>
        <w:rPr>
          <w:rFonts w:ascii="Arial" w:hAnsi="Arial" w:cs="Arial"/>
          <w:b w:val="0"/>
          <w:rtl w:val="1"/>
        </w:rPr>
        <w:t xml:space="preserve">אינה פותרת את הכשל המשותף בקינטיקה </w:t>
      </w:r>
      <w:r>
        <w:rPr>
          <w:rFonts w:ascii="Arial" w:hAnsi="Arial" w:cs="Arial"/>
          <w:b w:val="0"/>
          <w:rtl w:val="0"/>
        </w:rPr>
        <w:t xml:space="preserve">K0, </w:t>
      </w:r>
      <w:r>
        <w:rPr>
          <w:rFonts w:ascii="Arial" w:hAnsi="Arial" w:cs="Arial"/>
          <w:b w:val="0"/>
          <w:rtl w:val="1"/>
        </w:rPr>
        <w:t>ותעלה משמעותית את עלות האימון לפני בידוד המנגנון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0"/>
        </w:rPr>
        <w:t xml:space="preserve">Story A </w:t>
      </w:r>
      <w:r>
        <w:rPr>
          <w:rFonts w:ascii="Arial" w:hAnsi="Arial" w:cs="Arial"/>
          <w:b w:val="0"/>
          <w:rtl w:val="1"/>
        </w:rPr>
        <w:t>נתמך כ־</w:t>
      </w:r>
      <w:r>
        <w:rPr>
          <w:rFonts w:ascii="Arial" w:hAnsi="Arial" w:cs="Arial"/>
          <w:b w:val="0"/>
          <w:rtl w:val="0"/>
        </w:rPr>
        <w:t xml:space="preserve">compact competitive surrogate,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parameter efficiency </w:t>
      </w:r>
      <w:r>
        <w:rPr>
          <w:rFonts w:ascii="Arial" w:hAnsi="Arial" w:cs="Arial"/>
          <w:b w:val="0"/>
          <w:rtl w:val="1"/>
        </w:rPr>
        <w:t xml:space="preserve">על </w:t>
      </w:r>
      <w:r>
        <w:rPr>
          <w:rFonts w:ascii="Arial" w:hAnsi="Arial" w:cs="Arial"/>
          <w:b w:val="0"/>
          <w:rtl w:val="0"/>
        </w:rPr>
        <w:t xml:space="preserve">Pareto frontier </w:t>
      </w:r>
      <w:r>
        <w:rPr>
          <w:rFonts w:ascii="Arial" w:hAnsi="Arial" w:cs="Arial"/>
          <w:b w:val="0"/>
          <w:rtl w:val="1"/>
        </w:rPr>
        <w:t>עדיין חסרה</w:t>
      </w:r>
      <w:r>
        <w:rPr>
          <w:rFonts w:ascii="Arial" w:hAnsi="Arial" w:cs="Arial"/>
          <w:b w:val="0"/>
          <w:rtl w:val="0"/>
        </w:rPr>
        <w:t xml:space="preserve">. Story B </w:t>
      </w:r>
      <w:r>
        <w:rPr>
          <w:rFonts w:ascii="Arial" w:hAnsi="Arial" w:cs="Arial"/>
          <w:b w:val="0"/>
          <w:rtl w:val="1"/>
        </w:rPr>
        <w:t>נתמך באופן ממוקד ב־</w:t>
      </w:r>
      <w:r>
        <w:rPr>
          <w:rFonts w:ascii="Arial" w:hAnsi="Arial" w:cs="Arial"/>
          <w:b w:val="0"/>
          <w:rtl w:val="0"/>
        </w:rPr>
        <w:t xml:space="preserve">G3-short </w:t>
      </w:r>
      <w:r>
        <w:rPr>
          <w:rFonts w:ascii="Arial" w:hAnsi="Arial" w:cs="Arial"/>
          <w:b w:val="0"/>
          <w:rtl w:val="1"/>
        </w:rPr>
        <w:t>ובהגבלת כשל נורמה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ולא ב־</w:t>
      </w:r>
      <w:r>
        <w:rPr>
          <w:rFonts w:ascii="Arial" w:hAnsi="Arial" w:cs="Arial"/>
          <w:b w:val="0"/>
          <w:rtl w:val="0"/>
        </w:rPr>
        <w:t xml:space="preserve">general OOD accuracy. Story C </w:t>
      </w:r>
      <w:r>
        <w:rPr>
          <w:rFonts w:ascii="Arial" w:hAnsi="Arial" w:cs="Arial"/>
          <w:b w:val="0"/>
          <w:rtl w:val="1"/>
        </w:rPr>
        <w:t xml:space="preserve">נדחה עבור </w:t>
      </w:r>
      <w:r>
        <w:rPr>
          <w:rFonts w:ascii="Arial" w:hAnsi="Arial" w:cs="Arial"/>
          <w:b w:val="0"/>
          <w:rtl w:val="0"/>
        </w:rPr>
        <w:t xml:space="preserve">high-k </w:t>
      </w:r>
      <w:r>
        <w:rPr>
          <w:rFonts w:ascii="Arial" w:hAnsi="Arial" w:cs="Arial"/>
          <w:b w:val="0"/>
          <w:rtl w:val="1"/>
        </w:rPr>
        <w:t>במשקולות הקיימות</w:t>
      </w:r>
      <w:r>
        <w:rPr>
          <w:rFonts w:ascii="Arial" w:hAnsi="Arial" w:cs="Arial"/>
          <w:b w:val="0"/>
          <w:rtl w:val="0"/>
        </w:rPr>
        <w:t xml:space="preserve">. Story D </w:t>
      </w:r>
      <w:r>
        <w:rPr>
          <w:rFonts w:ascii="Arial" w:hAnsi="Arial" w:cs="Arial"/>
          <w:b w:val="0"/>
          <w:rtl w:val="1"/>
        </w:rPr>
        <w:t>לא נבדק</w:t>
      </w:r>
      <w:r>
        <w:rPr>
          <w:rFonts w:ascii="Arial" w:hAnsi="Arial" w:cs="Arial"/>
          <w:b w:val="0"/>
          <w:rtl w:val="0"/>
        </w:rPr>
        <w:t xml:space="preserve">. Story E </w:t>
      </w:r>
      <w:r>
        <w:rPr>
          <w:rFonts w:ascii="Arial" w:hAnsi="Arial" w:cs="Arial"/>
          <w:b w:val="0"/>
          <w:rtl w:val="1"/>
        </w:rPr>
        <w:t>נתמך ברמת מסה ואנרגיה באופק הנמדד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ומוגבל על ידי שגיאת </w:t>
      </w:r>
      <w:r>
        <w:rPr>
          <w:rFonts w:ascii="Arial" w:hAnsi="Arial" w:cs="Arial"/>
          <w:b w:val="0"/>
          <w:rtl w:val="0"/>
        </w:rPr>
        <w:t xml:space="preserve">dynamics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cascade; </w:t>
      </w:r>
      <w:r>
        <w:rPr>
          <w:rFonts w:ascii="Arial" w:hAnsi="Arial" w:cs="Arial"/>
          <w:b w:val="0"/>
          <w:rtl w:val="1"/>
        </w:rPr>
        <w:t xml:space="preserve">אין </w:t>
      </w:r>
      <w:r>
        <w:rPr>
          <w:rFonts w:ascii="Arial" w:hAnsi="Arial" w:cs="Arial"/>
          <w:b w:val="0"/>
          <w:rtl w:val="0"/>
        </w:rPr>
        <w:t xml:space="preserve">long-time accuracy theorem. Story F </w:t>
      </w:r>
      <w:r>
        <w:rPr>
          <w:rFonts w:ascii="Arial" w:hAnsi="Arial" w:cs="Arial"/>
          <w:b w:val="0"/>
          <w:rtl w:val="1"/>
        </w:rPr>
        <w:t xml:space="preserve">מתאים לתצפית על </w:t>
      </w:r>
      <w:r>
        <w:rPr>
          <w:rFonts w:ascii="Arial" w:hAnsi="Arial" w:cs="Arial"/>
          <w:b w:val="0"/>
          <w:rtl w:val="0"/>
        </w:rPr>
        <w:t xml:space="preserve">bias–flexibility </w:t>
      </w:r>
      <w:r>
        <w:rPr>
          <w:rFonts w:ascii="Arial" w:hAnsi="Arial" w:cs="Arial"/>
          <w:b w:val="0"/>
          <w:rtl w:val="1"/>
        </w:rPr>
        <w:t xml:space="preserve">מול </w:t>
      </w:r>
      <w:r>
        <w:rPr>
          <w:rFonts w:ascii="Arial" w:hAnsi="Arial" w:cs="Arial"/>
          <w:b w:val="0"/>
          <w:rtl w:val="0"/>
        </w:rPr>
        <w:t xml:space="preserve">spectral shifts, </w:t>
      </w:r>
      <w:r>
        <w:rPr>
          <w:rFonts w:ascii="Arial" w:hAnsi="Arial" w:cs="Arial"/>
          <w:b w:val="0"/>
          <w:rtl w:val="1"/>
        </w:rPr>
        <w:t xml:space="preserve">אך </w:t>
      </w:r>
      <w:r>
        <w:rPr>
          <w:rFonts w:ascii="Arial" w:hAnsi="Arial" w:cs="Arial"/>
          <w:b w:val="0"/>
          <w:rtl w:val="0"/>
        </w:rPr>
        <w:t xml:space="preserve">misspecification </w:t>
      </w:r>
      <w:r>
        <w:rPr>
          <w:rFonts w:ascii="Arial" w:hAnsi="Arial" w:cs="Arial"/>
          <w:b w:val="0"/>
          <w:rtl w:val="1"/>
        </w:rPr>
        <w:t>של המשוואה עדיין דורש ניסוי מלא</w:t>
      </w:r>
      <w:r>
        <w:rPr>
          <w:rFonts w:ascii="Arial" w:hAnsi="Arial" w:cs="Arial"/>
          <w:b w:val="0"/>
          <w:rtl w:val="0"/>
        </w:rPr>
        <w:t xml:space="preserve">. Story G </w:t>
      </w:r>
      <w:r>
        <w:rPr>
          <w:rFonts w:ascii="Arial" w:hAnsi="Arial" w:cs="Arial"/>
          <w:b w:val="0"/>
          <w:rtl w:val="1"/>
        </w:rPr>
        <w:t>מתאים לכל טענת עליונות כללית כעת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אך אינו מוחק את היתרונות הממוקדים והממצא האבחוני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כדאי לשמור </w:t>
      </w:r>
      <w:r>
        <w:rPr>
          <w:rFonts w:ascii="Arial" w:hAnsi="Arial" w:cs="Arial"/>
          <w:b w:val="0"/>
          <w:rtl w:val="0"/>
        </w:rPr>
        <w:t xml:space="preserve">parameter efficiency </w:t>
      </w:r>
      <w:r>
        <w:rPr>
          <w:rFonts w:ascii="Arial" w:hAnsi="Arial" w:cs="Arial"/>
          <w:b w:val="0"/>
          <w:rtl w:val="1"/>
        </w:rPr>
        <w:t>כשאלת משנה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עם </w:t>
      </w:r>
      <w:r>
        <w:rPr>
          <w:rFonts w:ascii="Arial" w:hAnsi="Arial" w:cs="Arial"/>
          <w:b w:val="0"/>
          <w:rtl w:val="0"/>
        </w:rPr>
        <w:t xml:space="preserve">FNO </w:t>
      </w:r>
      <w:r>
        <w:rPr>
          <w:rFonts w:ascii="Arial" w:hAnsi="Arial" w:cs="Arial"/>
          <w:b w:val="0"/>
          <w:rtl w:val="1"/>
        </w:rPr>
        <w:t xml:space="preserve">קטן ובקרת </w:t>
      </w:r>
      <w:r>
        <w:rPr>
          <w:rFonts w:ascii="Arial" w:hAnsi="Arial" w:cs="Arial"/>
          <w:b w:val="0"/>
          <w:rtl w:val="0"/>
        </w:rPr>
        <w:t xml:space="preserve">compute; potential generalization </w:t>
      </w:r>
      <w:r>
        <w:rPr>
          <w:rFonts w:ascii="Arial" w:hAnsi="Arial" w:cs="Arial"/>
          <w:b w:val="0"/>
          <w:rtl w:val="1"/>
        </w:rPr>
        <w:t>היא נקודת הצלחה שצריך לשחזר בבקרה על לוקליות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 xml:space="preserve">הרחבות </w:t>
      </w:r>
      <w:r>
        <w:rPr>
          <w:rFonts w:ascii="Arial" w:hAnsi="Arial" w:cs="Arial"/>
          <w:b w:val="0"/>
          <w:rtl w:val="0"/>
        </w:rPr>
        <w:t xml:space="preserve">geometric </w:t>
      </w:r>
      <w:r>
        <w:rPr>
          <w:rFonts w:ascii="Arial" w:hAnsi="Arial" w:cs="Arial"/>
          <w:b w:val="0"/>
          <w:rtl w:val="1"/>
        </w:rPr>
        <w:t>צריכות לבדוק הנחות הנכונות למשוואה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 w:val="0"/>
          <w:rtl w:val="1"/>
        </w:rPr>
        <w:t>ב־</w:t>
      </w:r>
      <w:r>
        <w:rPr>
          <w:rFonts w:ascii="Arial" w:hAnsi="Arial" w:cs="Arial"/>
          <w:b w:val="0"/>
          <w:rtl w:val="0"/>
        </w:rPr>
        <w:t xml:space="preserve">gain/loss </w:t>
      </w:r>
      <w:r>
        <w:rPr>
          <w:rFonts w:ascii="Arial" w:hAnsi="Arial" w:cs="Arial"/>
          <w:b w:val="0"/>
          <w:rtl w:val="1"/>
        </w:rPr>
        <w:t>שימור מסה קשיח מטיל שגיאה בלתי נמנעת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ולכן אין להרחיב </w:t>
      </w:r>
      <w:r>
        <w:rPr>
          <w:rFonts w:ascii="Arial" w:hAnsi="Arial" w:cs="Arial"/>
          <w:b w:val="0"/>
          <w:rtl w:val="0"/>
        </w:rPr>
        <w:t xml:space="preserve">prior </w:t>
      </w:r>
      <w:r>
        <w:rPr>
          <w:rFonts w:ascii="Arial" w:hAnsi="Arial" w:cs="Arial"/>
          <w:b w:val="0"/>
          <w:rtl w:val="1"/>
        </w:rPr>
        <w:t xml:space="preserve">בלי לזהות </w:t>
      </w:r>
      <w:r>
        <w:rPr>
          <w:rFonts w:ascii="Arial" w:hAnsi="Arial" w:cs="Arial"/>
          <w:b w:val="0"/>
          <w:rtl w:val="0"/>
        </w:rPr>
        <w:t xml:space="preserve">boundary of validity. </w:t>
      </w:r>
      <w:r>
        <w:rPr>
          <w:rFonts w:ascii="Arial" w:hAnsi="Arial" w:cs="Arial"/>
          <w:b w:val="0"/>
          <w:rtl w:val="1"/>
        </w:rPr>
        <w:t xml:space="preserve">פותר </w:t>
      </w:r>
      <w:r>
        <w:rPr>
          <w:rFonts w:ascii="Arial" w:hAnsi="Arial" w:cs="Arial"/>
          <w:b w:val="0"/>
          <w:rtl w:val="0"/>
        </w:rPr>
        <w:t xml:space="preserve">exact split-step </w:t>
      </w:r>
      <w:r>
        <w:rPr>
          <w:rFonts w:ascii="Arial" w:hAnsi="Arial" w:cs="Arial"/>
          <w:b w:val="0"/>
          <w:rtl w:val="1"/>
        </w:rPr>
        <w:t>הוא ייחוס זול וטוב כשהחוק ידוע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הצדקת </w:t>
      </w:r>
      <w:r>
        <w:rPr>
          <w:rFonts w:ascii="Arial" w:hAnsi="Arial" w:cs="Arial"/>
          <w:b w:val="0"/>
          <w:rtl w:val="0"/>
        </w:rPr>
        <w:t xml:space="preserve">neural surrogate </w:t>
      </w:r>
      <w:r>
        <w:rPr>
          <w:rFonts w:ascii="Arial" w:hAnsi="Arial" w:cs="Arial"/>
          <w:b w:val="0"/>
          <w:rtl w:val="1"/>
        </w:rPr>
        <w:t>צריכה להיות למידת רכיב חסר או נתונים מוגבלים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ולא החלפת פתרון ידוע ללא </w:t>
      </w:r>
      <w:r>
        <w:rPr>
          <w:rFonts w:ascii="Arial" w:hAnsi="Arial" w:cs="Arial"/>
          <w:b w:val="0"/>
          <w:rtl w:val="0"/>
        </w:rPr>
        <w:t>benchmark.</w:t>
      </w:r>
    </w:p>
    <w:p>
      <w:pPr>
        <w:pStyle w:val="Heading2"/>
        <w:bidi w:val="1"/>
        <w:jc w:val="right"/>
      </w:pPr>
      <w:r>
        <w:rPr>
          <w:rFonts w:ascii="Arial" w:hAnsi="Arial" w:cs="Arial"/>
          <w:b w:val="0"/>
          <w:rtl w:val="1"/>
        </w:rPr>
        <w:t>מפת מקורות לשחזור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תוצאות </w:t>
      </w:r>
      <w:r>
        <w:rPr>
          <w:rFonts w:ascii="Arial" w:hAnsi="Arial" w:cs="Arial"/>
          <w:b w:val="0"/>
          <w:rtl w:val="0"/>
        </w:rPr>
        <w:t xml:space="preserve">G1–G4/G6/G7/G9: Phase6_all.ipynb, </w:t>
      </w:r>
      <w:r>
        <w:rPr>
          <w:rFonts w:ascii="Arial" w:hAnsi="Arial" w:cs="Arial"/>
          <w:b w:val="0"/>
          <w:rtl w:val="1"/>
        </w:rPr>
        <w:t>במיוחד תאים</w:t>
      </w:r>
      <w:r>
        <w:rPr>
          <w:rFonts w:ascii="Arial" w:hAnsi="Arial" w:cs="Arial"/>
          <w:b w:val="0"/>
          <w:rtl w:val="0"/>
        </w:rPr>
        <w:t xml:space="preserve">2,4,6,7,8,9; g679.ipynb </w:t>
      </w:r>
      <w:r>
        <w:rPr>
          <w:rFonts w:ascii="Arial" w:hAnsi="Arial" w:cs="Arial"/>
          <w:b w:val="0"/>
          <w:rtl w:val="1"/>
        </w:rPr>
        <w:t xml:space="preserve">הוא עותק תוצאות ולא </w:t>
      </w:r>
      <w:r>
        <w:rPr>
          <w:rFonts w:ascii="Arial" w:hAnsi="Arial" w:cs="Arial"/>
          <w:b w:val="0"/>
          <w:rtl w:val="0"/>
        </w:rPr>
        <w:t xml:space="preserve">replication. G5 </w:t>
      </w:r>
      <w:r>
        <w:rPr>
          <w:rFonts w:ascii="Arial" w:hAnsi="Arial" w:cs="Arial"/>
          <w:b w:val="0"/>
          <w:rtl w:val="1"/>
        </w:rPr>
        <w:t>ושחזורו</w:t>
      </w:r>
      <w:r>
        <w:rPr>
          <w:rFonts w:ascii="Arial" w:hAnsi="Arial" w:cs="Arial"/>
          <w:b w:val="0"/>
          <w:rtl w:val="0"/>
        </w:rPr>
        <w:t xml:space="preserve">: 06_phase6_evaluation.ipynb, </w:t>
      </w:r>
      <w:r>
        <w:rPr>
          <w:rFonts w:ascii="Arial" w:hAnsi="Arial" w:cs="Arial"/>
          <w:b w:val="0"/>
          <w:rtl w:val="1"/>
        </w:rPr>
        <w:t>תא</w:t>
      </w:r>
      <w:r>
        <w:rPr>
          <w:rFonts w:ascii="Arial" w:hAnsi="Arial" w:cs="Arial"/>
          <w:b w:val="0"/>
          <w:rtl w:val="0"/>
        </w:rPr>
        <w:t xml:space="preserve">4; frozen-probes/summary.json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kinetic-rate-bounds.json. </w:t>
      </w:r>
      <w:r>
        <w:rPr>
          <w:rFonts w:ascii="Arial" w:hAnsi="Arial" w:cs="Arial"/>
          <w:b w:val="0"/>
          <w:rtl w:val="1"/>
        </w:rPr>
        <w:t>היסטוריות</w:t>
      </w:r>
      <w:r>
        <w:rPr>
          <w:rFonts w:ascii="Arial" w:hAnsi="Arial" w:cs="Arial"/>
          <w:b w:val="0"/>
          <w:rtl w:val="0"/>
        </w:rPr>
        <w:t xml:space="preserve">: phase6-training-bd4e108527-K0-standalone/metrics.json. IID rollout </w:t>
      </w:r>
      <w:r>
        <w:rPr>
          <w:rFonts w:ascii="Arial" w:hAnsi="Arial" w:cs="Arial"/>
          <w:b w:val="0"/>
          <w:rtl w:val="1"/>
        </w:rPr>
        <w:t>וזנבות</w:t>
      </w:r>
      <w:r>
        <w:rPr>
          <w:rFonts w:ascii="Arial" w:hAnsi="Arial" w:cs="Arial"/>
          <w:b w:val="0"/>
          <w:rtl w:val="0"/>
        </w:rPr>
        <w:t xml:space="preserve">: frozen-test/summary.json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endpoint-diagnostics.json. swaps: learned_kinetic+exact_local.ipynb </w:t>
      </w:r>
      <w:r>
        <w:rPr>
          <w:rFonts w:ascii="Arial" w:hAnsi="Arial" w:cs="Arial"/>
          <w:b w:val="0"/>
          <w:rtl w:val="1"/>
        </w:rPr>
        <w:t>תאים</w:t>
      </w:r>
      <w:r>
        <w:rPr>
          <w:rFonts w:ascii="Arial" w:hAnsi="Arial" w:cs="Arial"/>
          <w:b w:val="0"/>
          <w:rtl w:val="0"/>
        </w:rPr>
        <w:t xml:space="preserve">4/6; 11_hybrid_kinetic_ablation.ipynb; 12_gauge_identifiable_c1.ipynb </w:t>
      </w:r>
      <w:r>
        <w:rPr>
          <w:rFonts w:ascii="Arial" w:hAnsi="Arial" w:cs="Arial"/>
          <w:b w:val="0"/>
          <w:rtl w:val="1"/>
        </w:rPr>
        <w:t>תאים</w:t>
      </w:r>
      <w:r>
        <w:rPr>
          <w:rFonts w:ascii="Arial" w:hAnsi="Arial" w:cs="Arial"/>
          <w:b w:val="0"/>
          <w:rtl w:val="0"/>
        </w:rPr>
        <w:t xml:space="preserve">8/10/12. Phase7 </w:t>
      </w:r>
      <w:r>
        <w:rPr>
          <w:rFonts w:ascii="Arial" w:hAnsi="Arial" w:cs="Arial"/>
          <w:b w:val="0"/>
          <w:rtl w:val="1"/>
        </w:rPr>
        <w:t>בלבד</w:t>
      </w:r>
      <w:r>
        <w:rPr>
          <w:rFonts w:ascii="Arial" w:hAnsi="Arial" w:cs="Arial"/>
          <w:b w:val="0"/>
          <w:rtl w:val="0"/>
        </w:rPr>
        <w:t xml:space="preserve">: Downloads/metrics (1).json; Downloads/metrics.json </w:t>
      </w:r>
      <w:r>
        <w:rPr>
          <w:rFonts w:ascii="Arial" w:hAnsi="Arial" w:cs="Arial"/>
          <w:b w:val="0"/>
          <w:rtl w:val="1"/>
        </w:rPr>
        <w:t xml:space="preserve">הוא ריצת </w:t>
      </w:r>
      <w:r>
        <w:rPr>
          <w:rFonts w:ascii="Arial" w:hAnsi="Arial" w:cs="Arial"/>
          <w:b w:val="0"/>
          <w:rtl w:val="0"/>
        </w:rPr>
        <w:t xml:space="preserve">10 </w:t>
      </w:r>
      <w:r>
        <w:rPr>
          <w:rFonts w:ascii="Arial" w:hAnsi="Arial" w:cs="Arial"/>
          <w:b w:val="0"/>
          <w:rtl w:val="1"/>
        </w:rPr>
        <w:t>אפוקים</w:t>
      </w:r>
      <w:r>
        <w:rPr>
          <w:rFonts w:ascii="Arial" w:hAnsi="Arial" w:cs="Arial"/>
          <w:b w:val="0"/>
          <w:rtl w:val="0"/>
        </w:rPr>
        <w:t xml:space="preserve">/seed0 </w:t>
      </w:r>
      <w:r>
        <w:rPr>
          <w:rFonts w:ascii="Arial" w:hAnsi="Arial" w:cs="Arial"/>
          <w:b w:val="0"/>
          <w:rtl w:val="1"/>
        </w:rPr>
        <w:t>נפרדת ולא המקור ל־</w:t>
      </w:r>
      <w:r>
        <w:rPr>
          <w:rFonts w:ascii="Arial" w:hAnsi="Arial" w:cs="Arial"/>
          <w:b w:val="0"/>
          <w:rtl w:val="0"/>
        </w:rPr>
        <w:t>Phase6 production.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>קוד מפרש</w:t>
      </w:r>
      <w:r>
        <w:rPr>
          <w:rFonts w:ascii="Arial" w:hAnsi="Arial" w:cs="Arial"/>
          <w:b w:val="0"/>
          <w:rtl w:val="0"/>
        </w:rPr>
        <w:t xml:space="preserve">: src/spno/models/split_learned.py, models/fno.py, models/base.py; config.py; data/generate.py, datasets.py, shift.py; train.py; evaluation/dispersion.py, spectral.py, component_ablation.py; scripts/run_phase6.py, train_phase6_arms.py, run_hybrid_ablation.py. </w:t>
      </w:r>
      <w:r>
        <w:rPr>
          <w:rFonts w:ascii="Arial" w:hAnsi="Arial" w:cs="Arial"/>
          <w:b w:val="0"/>
          <w:rtl w:val="1"/>
        </w:rPr>
        <w:t>קריאת קוד אינה מוכיחה שכל גרסת קוד נוכחית היא גרסת האימון המקורית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>עדיפות ניתנה ל־</w:t>
      </w:r>
      <w:r>
        <w:rPr>
          <w:rFonts w:ascii="Arial" w:hAnsi="Arial" w:cs="Arial"/>
          <w:b w:val="0"/>
          <w:rtl w:val="0"/>
        </w:rPr>
        <w:t xml:space="preserve">metadata, snapshot outputs </w:t>
      </w:r>
      <w:r>
        <w:rPr>
          <w:rFonts w:ascii="Arial" w:hAnsi="Arial" w:cs="Arial"/>
          <w:b w:val="0"/>
          <w:rtl w:val="1"/>
        </w:rPr>
        <w:t>ו־</w:t>
      </w:r>
      <w:r>
        <w:rPr>
          <w:rFonts w:ascii="Arial" w:hAnsi="Arial" w:cs="Arial"/>
          <w:b w:val="0"/>
          <w:rtl w:val="0"/>
        </w:rPr>
        <w:t xml:space="preserve">hashes </w:t>
      </w:r>
      <w:r>
        <w:rPr>
          <w:rFonts w:ascii="Arial" w:hAnsi="Arial" w:cs="Arial"/>
          <w:b w:val="0"/>
          <w:rtl w:val="1"/>
        </w:rPr>
        <w:t>השמורים בכל ריצה</w:t>
      </w:r>
      <w:r>
        <w:rPr>
          <w:rFonts w:ascii="Arial" w:hAnsi="Arial" w:cs="Arial"/>
          <w:b w:val="0"/>
          <w:rtl w:val="0"/>
        </w:rPr>
        <w:t>.</w:t>
      </w:r>
    </w:p>
    <w:p>
      <w:pPr>
        <w:bidi w:val="1"/>
        <w:jc w:val="right"/>
      </w:pPr>
      <w:r>
        <w:rPr>
          <w:rFonts w:ascii="Arial" w:hAnsi="Arial" w:cs="Arial"/>
          <w:b w:val="0"/>
          <w:rtl w:val="1"/>
        </w:rPr>
        <w:t xml:space="preserve">בתיקיית הדוח נשמרו </w:t>
      </w:r>
      <w:r>
        <w:rPr>
          <w:rFonts w:ascii="Arial" w:hAnsi="Arial" w:cs="Arial"/>
          <w:b w:val="0"/>
          <w:rtl w:val="0"/>
        </w:rPr>
        <w:t xml:space="preserve">audit_results.py, fresh-audit.json, recomputed-arm-statistics.json, JSON </w:t>
      </w:r>
      <w:r>
        <w:rPr>
          <w:rFonts w:ascii="Arial" w:hAnsi="Arial" w:cs="Arial"/>
          <w:b w:val="0"/>
          <w:rtl w:val="1"/>
        </w:rPr>
        <w:t>המקורי שחולץ מהמחברות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טבלאות ופלטים שחולצו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ותמונות המחברות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כדי לשחזר את החישובים החדשים</w:t>
      </w:r>
      <w:r>
        <w:rPr>
          <w:rFonts w:ascii="Arial" w:hAnsi="Arial" w:cs="Arial"/>
          <w:b w:val="0"/>
          <w:rtl w:val="0"/>
        </w:rPr>
        <w:t xml:space="preserve">: PYTHONPATH=src .venv/bin/python results/phase6-review-2026-10-01/audit_results.py. </w:t>
      </w:r>
      <w:r>
        <w:rPr>
          <w:rFonts w:ascii="Arial" w:hAnsi="Arial" w:cs="Arial"/>
          <w:b w:val="0"/>
          <w:rtl w:val="1"/>
        </w:rPr>
        <w:t>הסקריפט אינו מאמן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 xml:space="preserve">והוא מדלג במפורש על </w:t>
      </w:r>
      <w:r>
        <w:rPr>
          <w:rFonts w:ascii="Arial" w:hAnsi="Arial" w:cs="Arial"/>
          <w:b w:val="0"/>
          <w:rtl w:val="0"/>
        </w:rPr>
        <w:t xml:space="preserve">inference </w:t>
      </w:r>
      <w:r>
        <w:rPr>
          <w:rFonts w:ascii="Arial" w:hAnsi="Arial" w:cs="Arial"/>
          <w:b w:val="0"/>
          <w:rtl w:val="1"/>
        </w:rPr>
        <w:t xml:space="preserve">כאשר </w:t>
      </w:r>
      <w:r>
        <w:rPr>
          <w:rFonts w:ascii="Arial" w:hAnsi="Arial" w:cs="Arial"/>
          <w:b w:val="0"/>
          <w:rtl w:val="0"/>
        </w:rPr>
        <w:t xml:space="preserve">checkpoints </w:t>
      </w:r>
      <w:r>
        <w:rPr>
          <w:rFonts w:ascii="Arial" w:hAnsi="Arial" w:cs="Arial"/>
          <w:b w:val="0"/>
          <w:rtl w:val="1"/>
        </w:rPr>
        <w:t>אינם נמצאים</w:t>
      </w:r>
      <w:r>
        <w:rPr>
          <w:rFonts w:ascii="Arial" w:hAnsi="Arial" w:cs="Arial"/>
          <w:b w:val="0"/>
          <w:rtl w:val="0"/>
        </w:rPr>
        <w:t xml:space="preserve">; </w:t>
      </w:r>
      <w:r>
        <w:rPr>
          <w:rFonts w:ascii="Arial" w:hAnsi="Arial" w:cs="Arial"/>
          <w:b w:val="0"/>
          <w:rtl w:val="1"/>
        </w:rPr>
        <w:t xml:space="preserve">הוא אינו בונה מחדש תוצאות </w:t>
      </w:r>
      <w:r>
        <w:rPr>
          <w:rFonts w:ascii="Arial" w:hAnsi="Arial" w:cs="Arial"/>
          <w:b w:val="0"/>
          <w:rtl w:val="0"/>
        </w:rPr>
        <w:t xml:space="preserve">Colab </w:t>
      </w:r>
      <w:r>
        <w:rPr>
          <w:rFonts w:ascii="Arial" w:hAnsi="Arial" w:cs="Arial"/>
          <w:b w:val="0"/>
          <w:rtl w:val="1"/>
        </w:rPr>
        <w:t>שאינן זמינות</w:t>
      </w:r>
      <w:r>
        <w:rPr>
          <w:rFonts w:ascii="Arial" w:hAnsi="Arial" w:cs="Arial"/>
          <w:b w:val="0"/>
          <w:rtl w:val="0"/>
        </w:rPr>
        <w:t xml:space="preserve">. </w:t>
      </w:r>
      <w:r>
        <w:rPr>
          <w:rFonts w:ascii="Arial" w:hAnsi="Arial" w:cs="Arial"/>
          <w:b w:val="0"/>
          <w:rtl w:val="1"/>
        </w:rPr>
        <w:t>ביחד</w:t>
      </w:r>
      <w:r>
        <w:rPr>
          <w:rFonts w:ascii="Arial" w:hAnsi="Arial" w:cs="Arial"/>
          <w:b w:val="0"/>
          <w:rtl w:val="0"/>
        </w:rPr>
        <w:t xml:space="preserve">, </w:t>
      </w:r>
      <w:r>
        <w:rPr>
          <w:rFonts w:ascii="Arial" w:hAnsi="Arial" w:cs="Arial"/>
          <w:b w:val="0"/>
          <w:rtl w:val="1"/>
        </w:rPr>
        <w:t>הראיות נותנות שאלה מחקרית טובה</w:t>
      </w:r>
      <w:r>
        <w:rPr>
          <w:rFonts w:ascii="Arial" w:hAnsi="Arial" w:cs="Arial"/>
          <w:b w:val="0"/>
          <w:rtl w:val="0"/>
        </w:rPr>
        <w:t xml:space="preserve">: </w:t>
      </w:r>
      <w:r>
        <w:rPr>
          <w:rFonts w:ascii="Arial" w:hAnsi="Arial" w:cs="Arial"/>
          <w:b/>
          <w:rtl w:val="1"/>
        </w:rPr>
        <w:t xml:space="preserve">מתי מפה משמרת מבנה ודייקנית על </w:t>
      </w:r>
      <w:r>
        <w:rPr>
          <w:rFonts w:ascii="Arial" w:hAnsi="Arial" w:cs="Arial"/>
          <w:b/>
          <w:rtl w:val="0"/>
        </w:rPr>
        <w:t xml:space="preserve">trajectories </w:t>
      </w:r>
      <w:r>
        <w:rPr>
          <w:rFonts w:ascii="Arial" w:hAnsi="Arial" w:cs="Arial"/>
          <w:b/>
          <w:rtl w:val="1"/>
        </w:rPr>
        <w:t xml:space="preserve">לומדת </w:t>
      </w:r>
      <w:r>
        <w:rPr>
          <w:rFonts w:ascii="Arial" w:hAnsi="Arial" w:cs="Arial"/>
          <w:b/>
          <w:rtl w:val="0"/>
        </w:rPr>
        <w:t xml:space="preserve">generators </w:t>
      </w:r>
      <w:r>
        <w:rPr>
          <w:rFonts w:ascii="Arial" w:hAnsi="Arial" w:cs="Arial"/>
          <w:b/>
          <w:rtl w:val="1"/>
        </w:rPr>
        <w:t>נכונים</w:t>
      </w:r>
      <w:r>
        <w:rPr>
          <w:rFonts w:ascii="Arial" w:hAnsi="Arial" w:cs="Arial"/>
          <w:b/>
          <w:rtl w:val="0"/>
        </w:rPr>
        <w:t xml:space="preserve">, </w:t>
      </w:r>
      <w:r>
        <w:rPr>
          <w:rFonts w:ascii="Arial" w:hAnsi="Arial" w:cs="Arial"/>
          <w:b/>
          <w:rtl w:val="1"/>
        </w:rPr>
        <w:t>ומתי היא מסתפקת בפיצוי שאינו מעביר חוק</w:t>
      </w:r>
      <w:r>
        <w:rPr>
          <w:rFonts w:ascii="Arial" w:hAnsi="Arial" w:cs="Arial"/>
          <w:b/>
          <w:rtl w:val="0"/>
        </w:rPr>
        <w:t>?</w:t>
      </w:r>
    </w:p>
    <w:sectPr w:rsidR="00FC693F" w:rsidRPr="0006063C" w:rsidSect="00034616">
      <w:headerReference w:type="default" r:id="rId12"/>
      <w:footerReference w:type="default" r:id="rId13"/>
      <w:pgSz w:w="11909" w:h="16834"/>
      <w:pgMar w:top="936" w:right="1008" w:bottom="936" w:left="1008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sz w:val="16"/>
        <w:rtl w:val="0"/>
      </w:rPr>
      <w:t xml:space="preserve">Phase 6 research review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right"/>
    </w:pPr>
    <w:r>
      <w:rPr>
        <w:rFonts w:ascii="Arial" w:hAnsi="Arial" w:cs="Arial"/>
        <w:b w:val="0"/>
        <w:sz w:val="16"/>
        <w:rtl w:val="0"/>
      </w:rPr>
      <w:t xml:space="preserve">PINO SPNO   </w:t>
    </w:r>
    <w:r>
      <w:rPr>
        <w:rFonts w:ascii="Arial" w:hAnsi="Arial" w:cs="Arial"/>
        <w:b w:val="0"/>
        <w:sz w:val="16"/>
        <w:rtl w:val="1"/>
      </w:rPr>
      <w:t xml:space="preserve">ביקורת </w:t>
    </w:r>
    <w:r>
      <w:rPr>
        <w:rFonts w:ascii="Arial" w:hAnsi="Arial" w:cs="Arial"/>
        <w:b w:val="0"/>
        <w:sz w:val="16"/>
        <w:rtl w:val="0"/>
      </w:rPr>
      <w:t xml:space="preserve">Phase 6   1 </w:t>
    </w:r>
    <w:r>
      <w:rPr>
        <w:rFonts w:ascii="Arial" w:hAnsi="Arial" w:cs="Arial"/>
        <w:b w:val="0"/>
        <w:sz w:val="16"/>
        <w:rtl w:val="1"/>
      </w:rPr>
      <w:t xml:space="preserve">באוקטובר </w:t>
    </w:r>
    <w:r>
      <w:rPr>
        <w:rFonts w:ascii="Arial" w:hAnsi="Arial" w:cs="Arial"/>
        <w:b w:val="0"/>
        <w:sz w:val="16"/>
        <w:rtl w:val="0"/>
      </w:rPr>
      <w:t>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cs="Arial"/>
      <w:color w:val="000000"/>
      <w:sz w:val="22"/>
      <w:szCs w:val="22"/>
      <w:rtl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0000"/>
      <w:sz w:val="32"/>
      <w:szCs w:val="32"/>
      <w:rtl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6"/>
      <w:szCs w:val="26"/>
      <w:rtl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0000"/>
      <w:sz w:val="23"/>
      <w:szCs w:val="23"/>
      <w:rtl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44"/>
      <w:szCs w:val="44"/>
      <w:rtl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Arial" w:hAnsi="Arial" w:cs="Arial"/>
      <w:i/>
      <w:iCs/>
      <w:color w:val="000000"/>
      <w:spacing w:val="15"/>
      <w:sz w:val="24"/>
      <w:szCs w:val="24"/>
      <w:rtl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2001.03750" TargetMode="External"/><Relationship Id="rId10" Type="http://schemas.openxmlformats.org/officeDocument/2006/relationships/hyperlink" Target="https://arxiv.org/abs/2605.15881" TargetMode="External"/><Relationship Id="rId11" Type="http://schemas.openxmlformats.org/officeDocument/2006/relationships/hyperlink" Target="https://arxiv.org/abs/2010.08895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ביקורת מחקרית של תוצאות Phase 6 בפרויקט PINO SPNO</dc:title>
  <dc:subject>Experimental fairness spectral identifiability and C1 failure modes</dc:subject>
  <dc:creator>Scientific research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